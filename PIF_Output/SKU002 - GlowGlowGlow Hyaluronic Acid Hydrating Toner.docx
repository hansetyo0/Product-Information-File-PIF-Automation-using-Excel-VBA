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60DD" w14:textId="77777777" w:rsidR="004C56A5" w:rsidRPr="00437CB9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090BB85C" w14:textId="6E63A2A3" w:rsidR="004C56A5" w:rsidRPr="00437CB9" w:rsidRDefault="00437CB9" w:rsidP="004C56A5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437CB9">
        <w:rPr>
          <w:b/>
          <w:color w:val="000000"/>
          <w:sz w:val="48"/>
        </w:rPr>
        <w:t>GlowGlowGlow</w:t>
      </w:r>
    </w:p>
    <w:p w14:paraId="69F17C5B" w14:textId="1A8775EF" w:rsidR="004C56A5" w:rsidRPr="00437CB9" w:rsidRDefault="00437CB9" w:rsidP="001302A6">
      <w:pPr>
        <w:keepNext/>
        <w:spacing w:before="80" w:after="40" w:line="240" w:lineRule="auto"/>
        <w:ind w:left="993"/>
        <w:rPr>
          <w:b/>
          <w:color w:val="000000"/>
          <w:sz w:val="48"/>
          <w:szCs w:val="48"/>
        </w:rPr>
      </w:pPr>
      <w:r w:rsidRPr="00437CB9">
        <w:rPr>
          <w:color w:val="000000"/>
          <w:sz w:val="48"/>
        </w:rPr>
        <w:t>Hydrating Toner</w:t>
      </w:r>
    </w:p>
    <w:p w14:paraId="703C9E40" w14:textId="77777777" w:rsidR="004C56A5" w:rsidRPr="00437CB9" w:rsidRDefault="004C56A5" w:rsidP="00DF2E59">
      <w:pPr>
        <w:keepNext/>
        <w:spacing w:before="80" w:after="40" w:line="240" w:lineRule="auto"/>
        <w:jc w:val="both"/>
        <w:rPr>
          <w:b/>
          <w:color w:val="000000"/>
        </w:rPr>
      </w:pPr>
    </w:p>
    <w:p w14:paraId="608FEC5E" w14:textId="3592E8F3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</w:rPr>
        <w:t>1. NAME OF PRODUCT</w:t>
      </w:r>
    </w:p>
    <w:p w14:paraId="0C6BBA61" w14:textId="7E0029E6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GlowGlowGlow Hyaluronic Acid Hydrating Toner</w:t>
      </w:r>
    </w:p>
    <w:p w14:paraId="1BD9C1C1" w14:textId="26650DD9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A leave-on facial toner intended to refresh the skin, provide hydration, and support a soft, comfortable skin feel.</w:t>
      </w:r>
    </w:p>
    <w:p w14:paraId="0BEACA87" w14:textId="77777777" w:rsidR="00DF2E59" w:rsidRPr="00437CB9" w:rsidRDefault="00DF2E59" w:rsidP="00DF2E59">
      <w:pPr>
        <w:spacing w:after="40" w:line="240" w:lineRule="auto"/>
        <w:jc w:val="both"/>
        <w:rPr>
          <w:color w:val="000000"/>
        </w:rPr>
      </w:pPr>
    </w:p>
    <w:p w14:paraId="49686679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</w:rPr>
        <w:t>2. QUANTITATIVE COMPOSITION</w:t>
      </w:r>
    </w:p>
    <w:p w14:paraId="45300A19" w14:textId="24758D7C" w:rsidR="00DF2E59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Each 100 mL bottle contains Hyaluronic Acid and Panthenol as key conditioning ingredients.</w:t>
      </w:r>
    </w:p>
    <w:p w14:paraId="5F002843" w14:textId="3913C683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The complete quantitative composition can be found in Section 6.</w:t>
      </w:r>
    </w:p>
    <w:p w14:paraId="2415819C" w14:textId="77777777" w:rsidR="00DF2E59" w:rsidRPr="00437CB9" w:rsidRDefault="00DF2E59" w:rsidP="00DF2E59">
      <w:pPr>
        <w:spacing w:after="40" w:line="240" w:lineRule="auto"/>
        <w:jc w:val="both"/>
        <w:rPr>
          <w:color w:val="000000"/>
        </w:rPr>
      </w:pPr>
    </w:p>
    <w:p w14:paraId="681A0D65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</w:rPr>
        <w:t>3. COSMETIC FORM</w:t>
      </w:r>
    </w:p>
    <w:p w14:paraId="4A80BFB8" w14:textId="6C11506F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Water-light toner in a clear, low-viscosity liquid form.</w:t>
      </w:r>
    </w:p>
    <w:p w14:paraId="4847E27D" w14:textId="27C78E59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Product appearance: colourless to slightly hazy liquid with a mild characteristic odour.</w:t>
      </w:r>
    </w:p>
    <w:p w14:paraId="08C8BDCA" w14:textId="54FF7CE7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Pack size: 100 mL PET bottle with disc cap.</w:t>
      </w:r>
    </w:p>
    <w:p w14:paraId="1825A2D6" w14:textId="77777777" w:rsidR="00DF2E59" w:rsidRPr="00437CB9" w:rsidRDefault="00DF2E59" w:rsidP="00DF2E59">
      <w:pPr>
        <w:spacing w:after="40" w:line="240" w:lineRule="auto"/>
        <w:jc w:val="both"/>
        <w:rPr>
          <w:color w:val="000000"/>
        </w:rPr>
      </w:pPr>
    </w:p>
    <w:p w14:paraId="76E4A4E9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</w:rPr>
        <w:t>4. PRODUCT PARTICULARS</w:t>
      </w:r>
    </w:p>
    <w:p w14:paraId="3C976F30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4.1 Intended use</w:t>
      </w:r>
    </w:p>
    <w:p w14:paraId="189157B0" w14:textId="17F23BE3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A leave-on facial toner for daily use to help hydrate the skin and prepare it for subsequent skincare steps.</w:t>
      </w:r>
    </w:p>
    <w:p w14:paraId="1ADDA6D9" w14:textId="77777777" w:rsidR="00DF2E59" w:rsidRPr="00437CB9" w:rsidRDefault="00DF2E59" w:rsidP="00DF2E59">
      <w:pPr>
        <w:spacing w:after="40" w:line="240" w:lineRule="auto"/>
        <w:jc w:val="both"/>
        <w:rPr>
          <w:color w:val="000000"/>
        </w:rPr>
      </w:pPr>
    </w:p>
    <w:p w14:paraId="4456973E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4.2 Directions for use and method of application</w:t>
      </w:r>
    </w:p>
    <w:p w14:paraId="48F4F925" w14:textId="112CC792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Apply onto palm or cotton pad and spread evenly across clean face and neck after cleansing.</w:t>
      </w:r>
    </w:p>
    <w:p w14:paraId="7906CF30" w14:textId="20143617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Use once or twice daily, followed by serum or moisturizer as needed.</w:t>
      </w:r>
    </w:p>
    <w:p w14:paraId="154760F9" w14:textId="77777777" w:rsidR="00DF2E59" w:rsidRPr="00437CB9" w:rsidRDefault="00DF2E59" w:rsidP="00DF2E59">
      <w:pPr>
        <w:spacing w:after="40" w:line="240" w:lineRule="auto"/>
        <w:jc w:val="both"/>
        <w:rPr>
          <w:color w:val="000000"/>
        </w:rPr>
      </w:pPr>
    </w:p>
    <w:p w14:paraId="6E5FDFBC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4.3 Contraindications</w:t>
      </w:r>
    </w:p>
    <w:p w14:paraId="6F1720BC" w14:textId="3B22159A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Do not use on individuals with known hypersensitivity to any ingredient in the formula.</w:t>
      </w:r>
    </w:p>
    <w:p w14:paraId="654FCCCC" w14:textId="77777777" w:rsidR="00DF2E59" w:rsidRPr="00437CB9" w:rsidRDefault="00DF2E59" w:rsidP="00DF2E59">
      <w:pPr>
        <w:spacing w:after="40" w:line="240" w:lineRule="auto"/>
        <w:jc w:val="both"/>
        <w:rPr>
          <w:color w:val="000000"/>
        </w:rPr>
      </w:pPr>
    </w:p>
    <w:p w14:paraId="41709BBB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4.4 Special warnings and precautions for use</w:t>
      </w:r>
    </w:p>
    <w:p w14:paraId="181324CF" w14:textId="1041B455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The product is intended for cosmetic external use only.</w:t>
      </w:r>
    </w:p>
    <w:p w14:paraId="3177E4CE" w14:textId="49EB8A52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Perform a patch test before first use if you have sensitive skin.</w:t>
      </w:r>
    </w:p>
    <w:p w14:paraId="5F9170E0" w14:textId="10F9DDCE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If irritation occurs, discontinue use and seek advice from a healthcare professional.</w:t>
      </w:r>
    </w:p>
    <w:p w14:paraId="69A42A7F" w14:textId="219CD5FA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Avoid direct contact with the eye area.</w:t>
      </w:r>
    </w:p>
    <w:p w14:paraId="59FF4445" w14:textId="0A10D055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Do not apply to broken or inflamed skin.</w:t>
      </w:r>
    </w:p>
    <w:p w14:paraId="30EAE7C1" w14:textId="77777777" w:rsidR="00DF2E59" w:rsidRPr="00437CB9" w:rsidRDefault="00DF2E59" w:rsidP="00DF2E59">
      <w:pPr>
        <w:spacing w:after="40" w:line="240" w:lineRule="auto"/>
        <w:jc w:val="both"/>
        <w:rPr>
          <w:color w:val="000000"/>
        </w:rPr>
      </w:pPr>
    </w:p>
    <w:p w14:paraId="3EC9A50A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4.5 Interaction with other products and compatibility</w:t>
      </w:r>
    </w:p>
    <w:p w14:paraId="58CD46E0" w14:textId="3B736C74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No clinically significant interaction is expected when used as directed.</w:t>
      </w:r>
    </w:p>
    <w:p w14:paraId="5624DBD6" w14:textId="6AF2625A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Compatible with most daily skincare routines; avoid use immediately after strong exfoliating treatments if skin is sensitive.</w:t>
      </w:r>
    </w:p>
    <w:p w14:paraId="63CA2E3B" w14:textId="661A35D3" w:rsidR="00985C08" w:rsidRPr="00437CB9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p w14:paraId="03BF0153" w14:textId="3BC2F88C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4.</w:t>
      </w:r>
      <w:r w:rsidR="009331A4" w:rsidRPr="00437CB9">
        <w:rPr>
          <w:b/>
          <w:color w:val="000000"/>
          <w:sz w:val="21"/>
        </w:rPr>
        <w:t>6</w:t>
      </w:r>
      <w:r w:rsidRPr="00437CB9">
        <w:rPr>
          <w:b/>
          <w:color w:val="000000"/>
          <w:sz w:val="21"/>
        </w:rPr>
        <w:t xml:space="preserve"> Undesirable effects</w:t>
      </w:r>
    </w:p>
    <w:p w14:paraId="51A2825A" w14:textId="697AD756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Possible undesirable effects may include mild tingling, temporary stickiness, or dryness on very sensitive skin.</w:t>
      </w:r>
    </w:p>
    <w:p w14:paraId="626F8F2F" w14:textId="3379CEB6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If symptoms persist, discontinue use and consult a healthcare professional.</w:t>
      </w:r>
    </w:p>
    <w:p w14:paraId="6CD4EBC4" w14:textId="77777777" w:rsidR="000458C2" w:rsidRPr="00437CB9" w:rsidRDefault="000458C2" w:rsidP="00DF2E59">
      <w:pPr>
        <w:spacing w:after="40" w:line="240" w:lineRule="auto"/>
        <w:jc w:val="both"/>
        <w:rPr>
          <w:color w:val="000000"/>
        </w:rPr>
      </w:pPr>
    </w:p>
    <w:p w14:paraId="3F65BB69" w14:textId="6249F2DC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lastRenderedPageBreak/>
        <w:t>4.</w:t>
      </w:r>
      <w:r w:rsidR="009331A4" w:rsidRPr="00437CB9">
        <w:rPr>
          <w:b/>
          <w:color w:val="000000"/>
          <w:sz w:val="21"/>
        </w:rPr>
        <w:t>7</w:t>
      </w:r>
      <w:r w:rsidRPr="00437CB9">
        <w:rPr>
          <w:b/>
          <w:color w:val="000000"/>
          <w:sz w:val="21"/>
        </w:rPr>
        <w:t xml:space="preserve"> Overuse</w:t>
      </w:r>
    </w:p>
    <w:p w14:paraId="3CD372B4" w14:textId="769ECF1B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Excessive application may leave the skin feeling tacky without improving benefit.</w:t>
      </w:r>
    </w:p>
    <w:p w14:paraId="16E428C7" w14:textId="47AA48F2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Use only the recommended amount.</w:t>
      </w:r>
    </w:p>
    <w:p w14:paraId="4344B66D" w14:textId="77777777" w:rsidR="000458C2" w:rsidRPr="00437CB9" w:rsidRDefault="000458C2" w:rsidP="00DF2E59">
      <w:pPr>
        <w:spacing w:after="40" w:line="240" w:lineRule="auto"/>
        <w:jc w:val="both"/>
        <w:rPr>
          <w:color w:val="000000"/>
        </w:rPr>
      </w:pPr>
    </w:p>
    <w:p w14:paraId="3E173D8D" w14:textId="637D7A54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</w:rPr>
        <w:t xml:space="preserve">5. </w:t>
      </w:r>
      <w:r w:rsidR="00D60679" w:rsidRPr="00437CB9">
        <w:rPr>
          <w:b/>
          <w:color w:val="000000"/>
        </w:rPr>
        <w:t>PRODUCT</w:t>
      </w:r>
      <w:r w:rsidRPr="00437CB9">
        <w:rPr>
          <w:b/>
          <w:color w:val="000000"/>
        </w:rPr>
        <w:t xml:space="preserve"> PROPERTIES</w:t>
      </w:r>
    </w:p>
    <w:p w14:paraId="1CA12EC7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5.1 Functional properties</w:t>
      </w:r>
    </w:p>
    <w:p w14:paraId="193ED3CE" w14:textId="784404A3" w:rsidR="000458C2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Hyaluronic Acid is included to support hydration and improve immediate skin feel.</w:t>
      </w:r>
    </w:p>
    <w:p w14:paraId="1A503CE9" w14:textId="27106E1B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Panthenol and glycerin contribute to moisturization and barrier-supportive conditioning.</w:t>
      </w:r>
    </w:p>
    <w:p w14:paraId="133D7D88" w14:textId="4C7B197E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The formula is designed for quick absorption without heavy residue.</w:t>
      </w:r>
    </w:p>
    <w:p w14:paraId="39057770" w14:textId="77777777" w:rsidR="000458C2" w:rsidRPr="00437CB9" w:rsidRDefault="000458C2" w:rsidP="00DF2E59">
      <w:pPr>
        <w:spacing w:after="40" w:line="240" w:lineRule="auto"/>
        <w:jc w:val="both"/>
        <w:rPr>
          <w:color w:val="000000"/>
        </w:rPr>
      </w:pPr>
    </w:p>
    <w:p w14:paraId="21C3E3E6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5.2 Product performance</w:t>
      </w:r>
    </w:p>
    <w:p w14:paraId="730AAAB8" w14:textId="40244D3C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Product performance claims are supported by formulation rationale, stability data, and appropriate sensory assessment.</w:t>
      </w:r>
    </w:p>
    <w:p w14:paraId="7B444F93" w14:textId="4AE4FF92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Target performance parameters include quick spreadability, non-sticky finish, and consistent appearance throughout shelf life.</w:t>
      </w:r>
    </w:p>
    <w:p w14:paraId="7857A852" w14:textId="77777777" w:rsidR="000458C2" w:rsidRPr="00437CB9" w:rsidRDefault="000458C2" w:rsidP="00DF2E59">
      <w:pPr>
        <w:spacing w:after="40" w:line="240" w:lineRule="auto"/>
        <w:jc w:val="both"/>
        <w:rPr>
          <w:color w:val="000000"/>
        </w:rPr>
      </w:pPr>
    </w:p>
    <w:p w14:paraId="55E14F4B" w14:textId="1C6538CB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5.</w:t>
      </w:r>
      <w:r w:rsidR="009331A4" w:rsidRPr="00437CB9">
        <w:rPr>
          <w:b/>
          <w:color w:val="000000"/>
          <w:sz w:val="21"/>
        </w:rPr>
        <w:t>3</w:t>
      </w:r>
      <w:r w:rsidRPr="00437CB9">
        <w:rPr>
          <w:b/>
          <w:color w:val="000000"/>
          <w:sz w:val="21"/>
        </w:rPr>
        <w:t xml:space="preserve"> Packaging compatibility</w:t>
      </w:r>
    </w:p>
    <w:p w14:paraId="3FABD3AD" w14:textId="3C943CA1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PET bottle with disc cap, packed in a folding carton.</w:t>
      </w:r>
    </w:p>
    <w:p w14:paraId="3DE46F1C" w14:textId="364E18FA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Compatibility evaluation should confirm no unacceptable adsorption, leaching, corrosion, or physical instability over shelf life.</w:t>
      </w:r>
    </w:p>
    <w:p w14:paraId="7F876826" w14:textId="77777777" w:rsidR="000458C2" w:rsidRPr="00437CB9" w:rsidRDefault="000458C2" w:rsidP="00DF2E59">
      <w:pPr>
        <w:spacing w:after="40" w:line="240" w:lineRule="auto"/>
        <w:jc w:val="both"/>
        <w:rPr>
          <w:color w:val="000000"/>
        </w:rPr>
      </w:pPr>
    </w:p>
    <w:p w14:paraId="08B377FD" w14:textId="32D381B6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5.</w:t>
      </w:r>
      <w:r w:rsidR="009331A4" w:rsidRPr="00437CB9">
        <w:rPr>
          <w:b/>
          <w:color w:val="000000"/>
          <w:sz w:val="21"/>
        </w:rPr>
        <w:t>4</w:t>
      </w:r>
      <w:r w:rsidRPr="00437CB9">
        <w:rPr>
          <w:b/>
          <w:color w:val="000000"/>
          <w:sz w:val="21"/>
        </w:rPr>
        <w:t xml:space="preserve"> Safety assessment summary</w:t>
      </w:r>
    </w:p>
    <w:p w14:paraId="680ED3E3" w14:textId="26AC74B3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The formula is intended for external facial use in adults and should be assessed as a rinse-free leave-on product with a conservative exposure scenario.</w:t>
      </w:r>
    </w:p>
    <w:p w14:paraId="0799B82B" w14:textId="77777777" w:rsidR="000458C2" w:rsidRPr="00437CB9" w:rsidRDefault="000458C2" w:rsidP="00DF2E59">
      <w:pPr>
        <w:spacing w:after="40" w:line="240" w:lineRule="auto"/>
        <w:jc w:val="both"/>
        <w:rPr>
          <w:color w:val="000000"/>
        </w:rPr>
      </w:pPr>
    </w:p>
    <w:p w14:paraId="2F3B015E" w14:textId="6D4AC748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</w:rPr>
        <w:t xml:space="preserve">6. </w:t>
      </w:r>
      <w:r w:rsidR="000100AD" w:rsidRPr="00437CB9">
        <w:rPr>
          <w:b/>
          <w:color w:val="000000"/>
        </w:rPr>
        <w:t>COSMETICS</w:t>
      </w:r>
      <w:r w:rsidRPr="00437CB9">
        <w:rPr>
          <w:b/>
          <w:color w:val="000000"/>
        </w:rPr>
        <w:t xml:space="preserve"> PARTICULARS</w:t>
      </w:r>
    </w:p>
    <w:p w14:paraId="05B05263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  <w:r w:rsidRPr="00437CB9">
        <w:rPr>
          <w:b/>
          <w:color w:val="000000"/>
          <w:sz w:val="21"/>
        </w:rPr>
        <w:t>6.1 Product composition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580"/>
        <w:gridCol w:w="1994"/>
        <w:gridCol w:w="1994"/>
      </w:tblGrid>
      <w:tr w:rsidR="000458C2" w:rsidRPr="00437CB9" w14:paraId="07D5D892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54E45" w14:textId="77777777" w:rsidR="000777C6" w:rsidRPr="00437CB9" w:rsidRDefault="00437CB9">
            <w:pPr>
              <w:rPr>
                <w:color w:val="000000"/>
              </w:rPr>
            </w:pPr>
            <w:r w:rsidRPr="00437CB9">
              <w:rPr>
                <w:b/>
                <w:color w:val="000000"/>
              </w:rPr>
              <w:t>Ingredient (INCI)</w:t>
            </w:r>
          </w:p>
        </w:tc>
        <w:tc>
          <w:tcPr>
            <w:tcW w:w="2580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890A5" w14:textId="77777777" w:rsidR="000777C6" w:rsidRPr="00437CB9" w:rsidRDefault="00437CB9">
            <w:pPr>
              <w:rPr>
                <w:color w:val="000000"/>
              </w:rPr>
            </w:pPr>
            <w:r w:rsidRPr="00437CB9">
              <w:rPr>
                <w:b/>
                <w:color w:val="000000"/>
              </w:rPr>
              <w:t>Function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1F323" w14:textId="77777777" w:rsidR="000777C6" w:rsidRPr="00437CB9" w:rsidRDefault="00437CB9">
            <w:pPr>
              <w:rPr>
                <w:color w:val="000000"/>
              </w:rPr>
            </w:pPr>
            <w:r w:rsidRPr="00437CB9">
              <w:rPr>
                <w:b/>
                <w:color w:val="000000"/>
              </w:rPr>
              <w:t>% v/v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986D0" w14:textId="77777777" w:rsidR="000777C6" w:rsidRPr="00437CB9" w:rsidRDefault="00437CB9">
            <w:pPr>
              <w:rPr>
                <w:color w:val="000000"/>
              </w:rPr>
            </w:pPr>
            <w:r w:rsidRPr="00437CB9">
              <w:rPr>
                <w:b/>
                <w:color w:val="000000"/>
              </w:rPr>
              <w:t>Remarks</w:t>
            </w:r>
          </w:p>
        </w:tc>
      </w:tr>
      <w:tr w:rsidR="000458C2" w:rsidRPr="00437CB9" w14:paraId="6B1650F4" w14:textId="77777777" w:rsidTr="005D3039">
        <w:trPr>
          <w:jc w:val="center"/>
        </w:trPr>
        <w:tc>
          <w:tcPr>
            <w:tcW w:w="284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207F2" w14:textId="44B9EA4F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Aqua</w:t>
            </w:r>
          </w:p>
        </w:tc>
        <w:tc>
          <w:tcPr>
            <w:tcW w:w="2580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79D84" w14:textId="6AE8AA52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Solvent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29930" w14:textId="3D0F478F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qs to 100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B7DD0" w14:textId="3FA0D4E6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Purified water</w:t>
            </w:r>
          </w:p>
        </w:tc>
      </w:tr>
      <w:tr w:rsidR="000458C2" w:rsidRPr="00437CB9" w14:paraId="09856856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C89EA" w14:textId="5E7BDC9B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Propanediol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3B7CB" w14:textId="16D74339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Humectant / solvent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E9BCC" w14:textId="702C8CBF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5.00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BABA9" w14:textId="0E078613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Skin feel support</w:t>
            </w:r>
          </w:p>
        </w:tc>
      </w:tr>
      <w:tr w:rsidR="000458C2" w:rsidRPr="00437CB9" w14:paraId="39954935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05B1F" w14:textId="4D0B8E21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490B9" w14:textId="0F1AB7C2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Humectant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E898" w14:textId="4974708A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4.00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CB77" w14:textId="2266AA10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Hydration support</w:t>
            </w:r>
          </w:p>
        </w:tc>
      </w:tr>
      <w:tr w:rsidR="000458C2" w:rsidRPr="00437CB9" w14:paraId="4DCC4B8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64838" w14:textId="559A8730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Hyaluronic Acid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D4BF5" w14:textId="6EEC7FE1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Humectant / conditioning active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7D803" w14:textId="58C10F98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0.10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6B50C" w14:textId="2D29229D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Hydration support</w:t>
            </w:r>
          </w:p>
        </w:tc>
      </w:tr>
      <w:tr w:rsidR="000458C2" w:rsidRPr="00437CB9" w14:paraId="34E0A9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B30EC" w14:textId="0AD7F0EB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Panthenol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0A7A6" w14:textId="1B30345C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Conditioning agent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C63F2" w14:textId="201DDA84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1.00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102F" w14:textId="2F6A3840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Barrier support</w:t>
            </w:r>
          </w:p>
        </w:tc>
      </w:tr>
      <w:tr w:rsidR="000458C2" w:rsidRPr="00437CB9" w14:paraId="4B6015A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A1A15" w14:textId="33C2A437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Betaine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74F01" w14:textId="44E30783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Humectant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95C2" w14:textId="3121F7F5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1.50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3F663" w14:textId="44C8AF58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Soothing support</w:t>
            </w:r>
          </w:p>
        </w:tc>
      </w:tr>
      <w:tr w:rsidR="000458C2" w:rsidRPr="00437CB9" w14:paraId="116455C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C3BEE" w14:textId="0B3A5434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Allantoin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3E822" w14:textId="0B44087A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Skin protectant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D55EA" w14:textId="189F1F2E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0.20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CBB2" w14:textId="4D4367B1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Comfort support</w:t>
            </w:r>
          </w:p>
        </w:tc>
      </w:tr>
      <w:tr w:rsidR="000458C2" w:rsidRPr="00437CB9" w14:paraId="7797C02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FB78" w14:textId="152CC60C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Phenoxyethanol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1E6E" w14:textId="01A2D9C2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Preservative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25B1F" w14:textId="17D846DE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0.80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E8316" w14:textId="6CBB43AA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437CB9" w14:paraId="6974527C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835D" w14:textId="489DB630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Ethylhexylglycerin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64474" w14:textId="29726C1D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Preservative booster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CDC6C" w14:textId="10F8487F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0.50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1039C" w14:textId="0612525B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Preservative system</w:t>
            </w:r>
          </w:p>
        </w:tc>
      </w:tr>
      <w:tr w:rsidR="000458C2" w:rsidRPr="00437CB9" w14:paraId="4125E4F0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3E95" w14:textId="531B73B2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Disodium EDTA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A44E" w14:textId="26A64D1E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Chelating agent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A3DCB" w14:textId="11BBA1D5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0.05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17F86" w14:textId="2C950041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Stability support</w:t>
            </w:r>
          </w:p>
        </w:tc>
      </w:tr>
      <w:tr w:rsidR="000458C2" w:rsidRPr="00437CB9" w14:paraId="0A3337AD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99EF" w14:textId="4F0D6B10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Citric Acid / Sodium Citrate</w:t>
            </w: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A625A" w14:textId="00D9C69F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pH adjuster / buffer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C128D" w14:textId="0EC63FE4" w:rsidR="000777C6" w:rsidRPr="00437CB9" w:rsidRDefault="00437CB9">
            <w:pPr>
              <w:jc w:val="center"/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q.s.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08ECE" w14:textId="66210BCF" w:rsidR="000777C6" w:rsidRPr="00437CB9" w:rsidRDefault="00437CB9">
            <w:pPr>
              <w:rPr>
                <w:color w:val="000000"/>
              </w:rPr>
            </w:pPr>
            <w:r w:rsidRPr="00437CB9">
              <w:rPr>
                <w:color w:val="000000"/>
                <w:sz w:val="18"/>
              </w:rPr>
              <w:t>Target pH 5.0-5.8</w:t>
            </w:r>
          </w:p>
        </w:tc>
      </w:tr>
      <w:tr w:rsidR="000458C2" w:rsidRPr="00437CB9" w14:paraId="10969AE4" w14:textId="77777777" w:rsidTr="005D3039">
        <w:trPr>
          <w:jc w:val="center"/>
        </w:trPr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9C38" w14:textId="1CCEF5F1" w:rsidR="000777C6" w:rsidRPr="00437CB9" w:rsidRDefault="000777C6">
            <w:pPr>
              <w:rPr>
                <w:color w:val="000000"/>
              </w:rPr>
            </w:pPr>
          </w:p>
        </w:tc>
        <w:tc>
          <w:tcPr>
            <w:tcW w:w="25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50F47" w14:textId="4ABDEE0D" w:rsidR="000777C6" w:rsidRPr="00437CB9" w:rsidRDefault="000777C6">
            <w:pPr>
              <w:rPr>
                <w:color w:val="000000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7BEBB" w14:textId="736237D8" w:rsidR="000777C6" w:rsidRPr="00437CB9" w:rsidRDefault="000777C6">
            <w:pPr>
              <w:jc w:val="center"/>
              <w:rPr>
                <w:color w:val="000000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CDEA8" w14:textId="1A05527B" w:rsidR="000777C6" w:rsidRPr="00437CB9" w:rsidRDefault="000777C6">
            <w:pPr>
              <w:rPr>
                <w:color w:val="000000"/>
              </w:rPr>
            </w:pPr>
          </w:p>
        </w:tc>
      </w:tr>
    </w:tbl>
    <w:p w14:paraId="2F1BEB23" w14:textId="77777777" w:rsidR="00CA3701" w:rsidRPr="00437CB9" w:rsidRDefault="00CA3701" w:rsidP="00DF2E59">
      <w:pPr>
        <w:keepNext/>
        <w:spacing w:before="80" w:after="40" w:line="240" w:lineRule="auto"/>
        <w:jc w:val="both"/>
        <w:rPr>
          <w:b/>
          <w:color w:val="000000"/>
          <w:sz w:val="21"/>
        </w:rPr>
      </w:pPr>
    </w:p>
    <w:p w14:paraId="077E2112" w14:textId="4B55A15B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6.2 Incompatibilities</w:t>
      </w:r>
    </w:p>
    <w:p w14:paraId="0CC773CD" w14:textId="65C94010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Not applicable when packaged in the approved PET bottle and stored under recommended conditions.</w:t>
      </w:r>
    </w:p>
    <w:p w14:paraId="5AB24528" w14:textId="77777777" w:rsidR="0010590E" w:rsidRPr="00437CB9" w:rsidRDefault="0010590E" w:rsidP="00DF2E59">
      <w:pPr>
        <w:spacing w:after="40" w:line="240" w:lineRule="auto"/>
        <w:jc w:val="both"/>
        <w:rPr>
          <w:color w:val="000000"/>
        </w:rPr>
      </w:pPr>
    </w:p>
    <w:p w14:paraId="0413E687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6.3 Shelf life</w:t>
      </w:r>
    </w:p>
    <w:p w14:paraId="0A7F781A" w14:textId="72B476AE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24 months unopened when stored under recommended conditions, subject to final validated stability study results.</w:t>
      </w:r>
    </w:p>
    <w:p w14:paraId="572F339E" w14:textId="77777777" w:rsidR="0010590E" w:rsidRPr="00437CB9" w:rsidRDefault="0010590E" w:rsidP="00DF2E59">
      <w:pPr>
        <w:spacing w:after="40" w:line="240" w:lineRule="auto"/>
        <w:jc w:val="both"/>
        <w:rPr>
          <w:color w:val="000000"/>
        </w:rPr>
      </w:pPr>
    </w:p>
    <w:p w14:paraId="48DC1AC0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6.4 Special precautions for storage</w:t>
      </w:r>
    </w:p>
    <w:p w14:paraId="3EFB163C" w14:textId="1AA738FB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Store below 30°C, protected from direct sunlight and excessive heat. Keep container tightly closed.</w:t>
      </w:r>
    </w:p>
    <w:p w14:paraId="50B59501" w14:textId="77777777" w:rsidR="0010590E" w:rsidRPr="00437CB9" w:rsidRDefault="0010590E" w:rsidP="00DF2E59">
      <w:pPr>
        <w:spacing w:after="40" w:line="240" w:lineRule="auto"/>
        <w:jc w:val="both"/>
        <w:rPr>
          <w:color w:val="000000"/>
        </w:rPr>
      </w:pPr>
    </w:p>
    <w:p w14:paraId="612215BD" w14:textId="64993A0A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6.</w:t>
      </w:r>
      <w:r w:rsidR="00B552ED" w:rsidRPr="00437CB9">
        <w:rPr>
          <w:b/>
          <w:color w:val="000000"/>
          <w:sz w:val="21"/>
        </w:rPr>
        <w:t>5</w:t>
      </w:r>
      <w:r w:rsidRPr="00437CB9">
        <w:rPr>
          <w:b/>
          <w:color w:val="000000"/>
          <w:sz w:val="21"/>
        </w:rPr>
        <w:t xml:space="preserve"> Special precautions for disposal</w:t>
      </w:r>
    </w:p>
    <w:p w14:paraId="73A8CD59" w14:textId="1FA2398A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Dispose according to local waste disposal regulations. Do not pour large quantities into drains.</w:t>
      </w:r>
    </w:p>
    <w:p w14:paraId="2DDAB96F" w14:textId="77777777" w:rsidR="0010590E" w:rsidRPr="00437CB9" w:rsidRDefault="0010590E" w:rsidP="00DF2E59">
      <w:pPr>
        <w:spacing w:after="40" w:line="240" w:lineRule="auto"/>
        <w:jc w:val="both"/>
        <w:rPr>
          <w:color w:val="000000"/>
        </w:rPr>
      </w:pPr>
    </w:p>
    <w:p w14:paraId="3B089298" w14:textId="13A0DFE8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6.</w:t>
      </w:r>
      <w:r w:rsidR="00B552ED" w:rsidRPr="00437CB9">
        <w:rPr>
          <w:b/>
          <w:color w:val="000000"/>
          <w:sz w:val="21"/>
        </w:rPr>
        <w:t>6</w:t>
      </w:r>
      <w:r w:rsidRPr="00437CB9">
        <w:rPr>
          <w:b/>
          <w:color w:val="000000"/>
          <w:sz w:val="21"/>
        </w:rPr>
        <w:t xml:space="preserve"> Regulatory</w:t>
      </w:r>
    </w:p>
    <w:p w14:paraId="52EC9EB2" w14:textId="1087DD86" w:rsidR="00985C08" w:rsidRPr="00437CB9" w:rsidRDefault="001D0216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 xml:space="preserve">BPOM Number: </w:t>
      </w:r>
      <w:r w:rsidR="00437CB9" w:rsidRPr="00437CB9">
        <w:rPr>
          <w:color w:val="000000"/>
        </w:rPr>
        <w:t>[to be assigned after notification].</w:t>
      </w:r>
    </w:p>
    <w:p w14:paraId="5A90E575" w14:textId="7E30AC55" w:rsidR="00985C08" w:rsidRPr="00437CB9" w:rsidRDefault="001D0216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 xml:space="preserve">Manufacturing Site: </w:t>
      </w:r>
      <w:r w:rsidR="00437CB9" w:rsidRPr="00437CB9">
        <w:rPr>
          <w:color w:val="000000"/>
        </w:rPr>
        <w:t>Cikarang</w:t>
      </w:r>
    </w:p>
    <w:p w14:paraId="03BFAEB2" w14:textId="1A1E29A9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Product not to be marketed before regulatory approval.</w:t>
      </w:r>
    </w:p>
    <w:p w14:paraId="6B9D996F" w14:textId="77777777" w:rsidR="0010590E" w:rsidRPr="00437CB9" w:rsidRDefault="0010590E" w:rsidP="00DF2E59">
      <w:pPr>
        <w:spacing w:after="40" w:line="240" w:lineRule="auto"/>
        <w:jc w:val="both"/>
        <w:rPr>
          <w:color w:val="000000"/>
        </w:rPr>
      </w:pPr>
    </w:p>
    <w:p w14:paraId="18142F10" w14:textId="4E481B77" w:rsidR="00985C08" w:rsidRPr="00437CB9" w:rsidRDefault="00985C08" w:rsidP="00DF2E59">
      <w:pPr>
        <w:keepNext/>
        <w:spacing w:before="80"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520"/>
      </w:tblGrid>
      <w:tr w:rsidR="001D0216" w:rsidRPr="00437CB9" w14:paraId="3D32D25D" w14:textId="77777777" w:rsidTr="001D0216">
        <w:tc>
          <w:tcPr>
            <w:tcW w:w="1668" w:type="dxa"/>
          </w:tcPr>
          <w:p w14:paraId="0B96688E" w14:textId="444A760F" w:rsidR="001D0216" w:rsidRPr="00437CB9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437CB9">
              <w:rPr>
                <w:color w:val="000000"/>
              </w:rPr>
              <w:t>Doc Version:</w:t>
            </w:r>
          </w:p>
        </w:tc>
        <w:tc>
          <w:tcPr>
            <w:tcW w:w="8520" w:type="dxa"/>
          </w:tcPr>
          <w:p w14:paraId="2435C0D1" w14:textId="7BFAA2FB" w:rsidR="001D0216" w:rsidRPr="00437CB9" w:rsidRDefault="00437CB9" w:rsidP="001D0216">
            <w:pPr>
              <w:spacing w:after="40"/>
              <w:jc w:val="both"/>
              <w:rPr>
                <w:color w:val="000000"/>
              </w:rPr>
            </w:pPr>
            <w:r w:rsidRPr="00437CB9">
              <w:rPr>
                <w:color w:val="000000"/>
              </w:rPr>
              <w:t>01</w:t>
            </w:r>
          </w:p>
        </w:tc>
      </w:tr>
      <w:tr w:rsidR="001D0216" w:rsidRPr="00437CB9" w14:paraId="74DAC1B0" w14:textId="77777777" w:rsidTr="001D0216">
        <w:tc>
          <w:tcPr>
            <w:tcW w:w="1668" w:type="dxa"/>
          </w:tcPr>
          <w:p w14:paraId="61BD1BB7" w14:textId="7B1CAE1F" w:rsidR="001D0216" w:rsidRPr="00437CB9" w:rsidRDefault="001D0216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 w:rsidRPr="00437CB9">
              <w:rPr>
                <w:color w:val="000000"/>
              </w:rPr>
              <w:t>Effective Date:</w:t>
            </w:r>
          </w:p>
        </w:tc>
        <w:tc>
          <w:tcPr>
            <w:tcW w:w="8520" w:type="dxa"/>
          </w:tcPr>
          <w:p w14:paraId="2EDD24D5" w14:textId="6B201071" w:rsidR="001D0216" w:rsidRPr="00437CB9" w:rsidRDefault="004869C7" w:rsidP="00DF2E59">
            <w:pPr>
              <w:keepNext/>
              <w:spacing w:before="80" w:after="40"/>
              <w:jc w:val="both"/>
              <w:rPr>
                <w:color w:val="000000"/>
              </w:rPr>
            </w:pPr>
            <w:r>
              <w:rPr>
                <w:color w:val="000000"/>
              </w:rPr>
              <w:t>01/08/2028</w:t>
            </w:r>
          </w:p>
        </w:tc>
      </w:tr>
    </w:tbl>
    <w:p w14:paraId="6CE5FDD7" w14:textId="77777777" w:rsidR="001D0216" w:rsidRPr="00437CB9" w:rsidRDefault="001D0216" w:rsidP="00DF2E59">
      <w:pPr>
        <w:spacing w:after="40" w:line="240" w:lineRule="auto"/>
        <w:jc w:val="both"/>
        <w:rPr>
          <w:color w:val="000000"/>
        </w:rPr>
      </w:pPr>
    </w:p>
    <w:p w14:paraId="76385A8A" w14:textId="77777777" w:rsidR="001D0216" w:rsidRPr="00437CB9" w:rsidRDefault="001D0216" w:rsidP="00DF2E59">
      <w:pPr>
        <w:spacing w:after="40" w:line="240" w:lineRule="auto"/>
        <w:jc w:val="both"/>
        <w:rPr>
          <w:color w:val="00000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1D0216" w:rsidRPr="00437CB9" w14:paraId="7772239B" w14:textId="77777777" w:rsidTr="001D0216">
        <w:trPr>
          <w:jc w:val="center"/>
        </w:trPr>
        <w:tc>
          <w:tcPr>
            <w:tcW w:w="3396" w:type="dxa"/>
            <w:vAlign w:val="center"/>
          </w:tcPr>
          <w:p w14:paraId="6F929B5C" w14:textId="07E8DD57" w:rsidR="001D0216" w:rsidRPr="00437CB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437CB9">
              <w:rPr>
                <w:color w:val="000000"/>
              </w:rPr>
              <w:t>Prepared by</w:t>
            </w:r>
          </w:p>
        </w:tc>
        <w:tc>
          <w:tcPr>
            <w:tcW w:w="3396" w:type="dxa"/>
            <w:vAlign w:val="center"/>
          </w:tcPr>
          <w:p w14:paraId="665F01D8" w14:textId="2E800008" w:rsidR="001D0216" w:rsidRPr="00437CB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437CB9">
              <w:rPr>
                <w:color w:val="000000"/>
              </w:rPr>
              <w:t>Reviewed by</w:t>
            </w:r>
          </w:p>
        </w:tc>
        <w:tc>
          <w:tcPr>
            <w:tcW w:w="3396" w:type="dxa"/>
            <w:vAlign w:val="center"/>
          </w:tcPr>
          <w:p w14:paraId="65D6AB2F" w14:textId="1A9F0142" w:rsidR="001D0216" w:rsidRPr="00437CB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437CB9">
              <w:rPr>
                <w:color w:val="000000"/>
              </w:rPr>
              <w:t>Approved by</w:t>
            </w:r>
          </w:p>
        </w:tc>
      </w:tr>
      <w:tr w:rsidR="001D0216" w:rsidRPr="00437CB9" w14:paraId="4849CDA8" w14:textId="77777777" w:rsidTr="001D0216">
        <w:trPr>
          <w:trHeight w:val="2056"/>
          <w:jc w:val="center"/>
        </w:trPr>
        <w:tc>
          <w:tcPr>
            <w:tcW w:w="3396" w:type="dxa"/>
            <w:vAlign w:val="bottom"/>
          </w:tcPr>
          <w:p w14:paraId="70CCE2F9" w14:textId="02140943" w:rsidR="001D0216" w:rsidRPr="00437CB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437CB9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7F2C596C" w14:textId="7A9A05E2" w:rsidR="001D0216" w:rsidRPr="00437CB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437CB9">
              <w:rPr>
                <w:color w:val="000000"/>
              </w:rPr>
              <w:t>……………….</w:t>
            </w:r>
          </w:p>
        </w:tc>
        <w:tc>
          <w:tcPr>
            <w:tcW w:w="3396" w:type="dxa"/>
            <w:vAlign w:val="bottom"/>
          </w:tcPr>
          <w:p w14:paraId="636F84E2" w14:textId="26281A35" w:rsidR="001D0216" w:rsidRPr="00437CB9" w:rsidRDefault="001D0216" w:rsidP="001D0216">
            <w:pPr>
              <w:spacing w:after="40"/>
              <w:jc w:val="center"/>
              <w:rPr>
                <w:color w:val="000000"/>
              </w:rPr>
            </w:pPr>
            <w:r w:rsidRPr="00437CB9">
              <w:rPr>
                <w:color w:val="000000"/>
              </w:rPr>
              <w:t>……………….</w:t>
            </w:r>
          </w:p>
        </w:tc>
      </w:tr>
    </w:tbl>
    <w:p w14:paraId="071FE8E9" w14:textId="77777777" w:rsidR="001D0216" w:rsidRPr="00437CB9" w:rsidRDefault="001D0216" w:rsidP="00DF2E59">
      <w:pPr>
        <w:spacing w:after="40" w:line="240" w:lineRule="auto"/>
        <w:jc w:val="both"/>
        <w:rPr>
          <w:color w:val="000000"/>
        </w:rPr>
      </w:pPr>
    </w:p>
    <w:p w14:paraId="6126849F" w14:textId="77777777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br w:type="page"/>
      </w:r>
    </w:p>
    <w:p w14:paraId="1DBAA74C" w14:textId="77777777" w:rsidR="00985C08" w:rsidRPr="00437CB9" w:rsidRDefault="00437CB9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</w:rPr>
        <w:lastRenderedPageBreak/>
        <w:t>7. CONSUMER INFORMATION SHEET</w:t>
      </w:r>
    </w:p>
    <w:p w14:paraId="1CB0D8CA" w14:textId="2957DD28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GlowGlowGlow Hyaluronic Acid Hydrating Toner</w:t>
      </w:r>
    </w:p>
    <w:p w14:paraId="4779907A" w14:textId="134DD2D0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Hyaluronic Acid dan Panthenol</w:t>
      </w:r>
    </w:p>
    <w:p w14:paraId="1DA88305" w14:textId="46E5FA2F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Baca seluruh isi lembaran ini dengan hati-hati sebelum Anda mulai menggunakan produk ini karena informasi di dalamnya penting bagi Anda.</w:t>
      </w:r>
    </w:p>
    <w:p w14:paraId="64B72377" w14:textId="609B72B6" w:rsidR="00985C08" w:rsidRPr="00437CB9" w:rsidRDefault="00437CB9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437CB9">
        <w:rPr>
          <w:color w:val="000000"/>
        </w:rPr>
        <w:t>• Simpan lembaran ini. Anda mungkin perlu membacanya kembali.</w:t>
      </w:r>
    </w:p>
    <w:p w14:paraId="60D88576" w14:textId="1AD433D0" w:rsidR="00985C08" w:rsidRPr="00437CB9" w:rsidRDefault="00437CB9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437CB9">
        <w:rPr>
          <w:color w:val="000000"/>
        </w:rPr>
        <w:t>• Jika Anda memiliki pertanyaan lebih lanjut, tanyakan pada dokter, apoteker, atau tenaga profesional terkait.</w:t>
      </w:r>
    </w:p>
    <w:p w14:paraId="6D84FC05" w14:textId="4740FDF0" w:rsidR="00985C08" w:rsidRPr="00437CB9" w:rsidRDefault="00437CB9" w:rsidP="00DF2E59">
      <w:pPr>
        <w:spacing w:after="40" w:line="240" w:lineRule="auto"/>
        <w:ind w:left="369" w:hanging="198"/>
        <w:jc w:val="both"/>
        <w:rPr>
          <w:color w:val="000000"/>
        </w:rPr>
      </w:pPr>
      <w:r w:rsidRPr="00437CB9">
        <w:rPr>
          <w:color w:val="000000"/>
        </w:rPr>
        <w:t>• Jika terjadi efek samping, hentikan penggunaan dan konsultasikan bila diperlukan.</w:t>
      </w:r>
    </w:p>
    <w:p w14:paraId="0EB51401" w14:textId="77777777" w:rsidR="00CA3701" w:rsidRPr="00437CB9" w:rsidRDefault="00CA3701" w:rsidP="00DF2E59">
      <w:pPr>
        <w:spacing w:after="40" w:line="240" w:lineRule="auto"/>
        <w:ind w:left="369" w:hanging="198"/>
        <w:jc w:val="both"/>
        <w:rPr>
          <w:color w:val="000000"/>
        </w:rPr>
      </w:pPr>
    </w:p>
    <w:p w14:paraId="28E28EEA" w14:textId="73A7B100" w:rsidR="00985C08" w:rsidRPr="00437CB9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 xml:space="preserve">1. Apa itu </w:t>
      </w:r>
      <w:r w:rsidR="00437CB9" w:rsidRPr="00437CB9">
        <w:rPr>
          <w:b/>
          <w:color w:val="000000"/>
          <w:sz w:val="21"/>
        </w:rPr>
        <w:t>GlowGlowGlow Hyaluronic Acid Hydrating Toner</w:t>
      </w:r>
      <w:r w:rsidRPr="00437CB9">
        <w:rPr>
          <w:b/>
          <w:color w:val="000000"/>
          <w:sz w:val="21"/>
        </w:rPr>
        <w:t xml:space="preserve"> dan untuk apa digunakan</w:t>
      </w:r>
    </w:p>
    <w:p w14:paraId="16916101" w14:textId="6C31DE1B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GlowGlowGlow Hyaluronic Acid Hydrating Toner</w:t>
      </w:r>
      <w:r w:rsidR="00C14503" w:rsidRPr="00437CB9">
        <w:rPr>
          <w:color w:val="000000"/>
        </w:rPr>
        <w:t xml:space="preserve"> adalah </w:t>
      </w:r>
      <w:r w:rsidRPr="00437CB9">
        <w:rPr>
          <w:color w:val="000000"/>
        </w:rPr>
        <w:t>toner wajah untuk penggunaan luar yang diformulasikan untuk membantu memberi hidrasi, menyegarkan kulit, dan mendukung rasa nyaman setelah pembersihan.</w:t>
      </w:r>
    </w:p>
    <w:p w14:paraId="7DB121C7" w14:textId="77777777" w:rsidR="00CA3701" w:rsidRPr="00437CB9" w:rsidRDefault="00CA3701" w:rsidP="00DF2E59">
      <w:pPr>
        <w:spacing w:after="40" w:line="240" w:lineRule="auto"/>
        <w:jc w:val="both"/>
        <w:rPr>
          <w:color w:val="000000"/>
        </w:rPr>
      </w:pPr>
    </w:p>
    <w:p w14:paraId="62432D77" w14:textId="03AA6AF3" w:rsidR="00985C08" w:rsidRPr="00437CB9" w:rsidRDefault="00C14503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2. Apa yang perlu Anda ketahui sebelum menggunakan produk ini</w:t>
      </w:r>
    </w:p>
    <w:p w14:paraId="463420B9" w14:textId="5DC93233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Jangan gunakan jika Anda alergi terhadap salah satu bahan.</w:t>
      </w:r>
    </w:p>
    <w:p w14:paraId="58D821A9" w14:textId="76EC5246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Hindari penggunaan pada kulit yang luka atau sangat iritasi.</w:t>
      </w:r>
    </w:p>
    <w:p w14:paraId="76904308" w14:textId="757D01BB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Lakukan patch test bila Anda memiliki kulit sensitif.</w:t>
      </w:r>
    </w:p>
    <w:p w14:paraId="176886AA" w14:textId="5641B8BC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Hentikan penggunaan jika timbul iritasi yang menetap.</w:t>
      </w:r>
    </w:p>
    <w:p w14:paraId="661F715A" w14:textId="77777777" w:rsidR="00CA3701" w:rsidRPr="00437CB9" w:rsidRDefault="00CA3701" w:rsidP="00DF2E59">
      <w:pPr>
        <w:spacing w:after="40" w:line="240" w:lineRule="auto"/>
        <w:jc w:val="both"/>
        <w:rPr>
          <w:color w:val="000000"/>
        </w:rPr>
      </w:pPr>
    </w:p>
    <w:p w14:paraId="2002EBDF" w14:textId="7870F228" w:rsidR="00985C08" w:rsidRPr="00437CB9" w:rsidRDefault="0077091E" w:rsidP="003B4283">
      <w:pPr>
        <w:spacing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 xml:space="preserve">3. Bagaimana cara menggunakan </w:t>
      </w:r>
      <w:r w:rsidR="00437CB9" w:rsidRPr="00437CB9">
        <w:rPr>
          <w:b/>
          <w:bCs/>
          <w:color w:val="000000"/>
        </w:rPr>
        <w:t>GlowGlowGlow Hyaluronic Acid Hydrating Toner</w:t>
      </w:r>
    </w:p>
    <w:p w14:paraId="2B1F81C3" w14:textId="19FAAC1A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Tuangkan secukupnya ke telapak tangan atau kapas.</w:t>
      </w:r>
    </w:p>
    <w:p w14:paraId="72C1CEB5" w14:textId="30C85C97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Usapkan merata pada wajah dan leher setelah membersihkan kulit.</w:t>
      </w:r>
    </w:p>
    <w:p w14:paraId="1023F0CA" w14:textId="162CC5D1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Lanjutkan dengan serum atau pelembap sesuai kebutuhan.</w:t>
      </w:r>
    </w:p>
    <w:p w14:paraId="133C91CB" w14:textId="77777777" w:rsidR="00CA3701" w:rsidRPr="00437CB9" w:rsidRDefault="00CA3701" w:rsidP="00DF2E59">
      <w:pPr>
        <w:spacing w:after="40" w:line="240" w:lineRule="auto"/>
        <w:jc w:val="both"/>
        <w:rPr>
          <w:color w:val="000000"/>
        </w:rPr>
      </w:pPr>
    </w:p>
    <w:p w14:paraId="4DD932C0" w14:textId="30226369" w:rsidR="00985C08" w:rsidRPr="00437CB9" w:rsidRDefault="003B4283" w:rsidP="00DF2E59">
      <w:pPr>
        <w:keepNext/>
        <w:spacing w:before="80"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>4. Efek samping yang mungkin timbul</w:t>
      </w:r>
    </w:p>
    <w:p w14:paraId="207CC086" w14:textId="754D1521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Kemerahan ringan</w:t>
      </w:r>
    </w:p>
    <w:p w14:paraId="6CF2A72C" w14:textId="45EAC360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Rasa tidak nyaman sementara</w:t>
      </w:r>
    </w:p>
    <w:p w14:paraId="340442AA" w14:textId="32D4C9F0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Kulit terasa kering pada kondisi tertentu</w:t>
      </w:r>
    </w:p>
    <w:p w14:paraId="227E3B04" w14:textId="330FFEAC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Iritasi pada kulit sensitif</w:t>
      </w:r>
    </w:p>
    <w:p w14:paraId="63FF7554" w14:textId="77777777" w:rsidR="00CA3701" w:rsidRPr="00437CB9" w:rsidRDefault="00CA3701" w:rsidP="00DF2E59">
      <w:pPr>
        <w:spacing w:after="40" w:line="240" w:lineRule="auto"/>
        <w:jc w:val="both"/>
        <w:rPr>
          <w:color w:val="000000"/>
        </w:rPr>
      </w:pPr>
    </w:p>
    <w:p w14:paraId="4D907EE2" w14:textId="4060F0FB" w:rsidR="003B4283" w:rsidRPr="00437CB9" w:rsidRDefault="003B4283" w:rsidP="00DF2E59">
      <w:pPr>
        <w:spacing w:after="40" w:line="240" w:lineRule="auto"/>
        <w:jc w:val="both"/>
        <w:rPr>
          <w:color w:val="000000"/>
        </w:rPr>
      </w:pPr>
      <w:r w:rsidRPr="00437CB9">
        <w:rPr>
          <w:b/>
          <w:color w:val="000000"/>
          <w:sz w:val="21"/>
        </w:rPr>
        <w:t xml:space="preserve">5. Bagaimana cara menyimpan </w:t>
      </w:r>
      <w:r w:rsidR="00437CB9" w:rsidRPr="00437CB9">
        <w:rPr>
          <w:b/>
          <w:bCs/>
          <w:color w:val="000000"/>
        </w:rPr>
        <w:t>GlowGlowGlow Hyaluronic Acid Hydrating Toner</w:t>
      </w:r>
    </w:p>
    <w:p w14:paraId="3839DA1E" w14:textId="1C20EDE3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Simpan di tempat sejuk, kering, dan terlindung dari sinar matahari langsung.</w:t>
      </w:r>
    </w:p>
    <w:p w14:paraId="1E71954E" w14:textId="24514644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Tutup botol rapat setelah digunakan.</w:t>
      </w:r>
    </w:p>
    <w:p w14:paraId="0679941A" w14:textId="18330F72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Jauhkan dari jangkauan anak-anak.</w:t>
      </w:r>
    </w:p>
    <w:p w14:paraId="26F6A7AA" w14:textId="77777777" w:rsidR="00CA3701" w:rsidRPr="00437CB9" w:rsidRDefault="00CA3701" w:rsidP="00DF2E59">
      <w:pPr>
        <w:spacing w:after="40" w:line="240" w:lineRule="auto"/>
        <w:jc w:val="both"/>
        <w:rPr>
          <w:color w:val="000000"/>
        </w:rPr>
      </w:pPr>
    </w:p>
    <w:p w14:paraId="6DA0F1E1" w14:textId="697055F0" w:rsidR="00B166B8" w:rsidRPr="00437CB9" w:rsidRDefault="00B166B8" w:rsidP="00DF2E59">
      <w:pPr>
        <w:spacing w:after="40" w:line="240" w:lineRule="auto"/>
        <w:jc w:val="both"/>
        <w:rPr>
          <w:b/>
          <w:color w:val="000000"/>
          <w:sz w:val="21"/>
        </w:rPr>
      </w:pPr>
      <w:r w:rsidRPr="00437CB9">
        <w:rPr>
          <w:b/>
          <w:color w:val="000000"/>
          <w:sz w:val="21"/>
        </w:rPr>
        <w:t>6. Isi kemasan</w:t>
      </w:r>
    </w:p>
    <w:p w14:paraId="2997C5E2" w14:textId="435ED110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Produk berisi 100 mL toner dalam botol PET dengan disc cap.</w:t>
      </w:r>
    </w:p>
    <w:p w14:paraId="1DAF0DF6" w14:textId="77777777" w:rsidR="00B166B8" w:rsidRPr="00437CB9" w:rsidRDefault="00B166B8" w:rsidP="00DF2E59">
      <w:pPr>
        <w:spacing w:after="40" w:line="240" w:lineRule="auto"/>
        <w:jc w:val="both"/>
        <w:rPr>
          <w:color w:val="000000"/>
        </w:rPr>
      </w:pPr>
    </w:p>
    <w:p w14:paraId="1825174A" w14:textId="0589EE35" w:rsidR="00985C08" w:rsidRPr="00437CB9" w:rsidRDefault="00437CB9" w:rsidP="00DF2E59">
      <w:pPr>
        <w:spacing w:after="40" w:line="240" w:lineRule="auto"/>
        <w:jc w:val="both"/>
        <w:rPr>
          <w:color w:val="000000"/>
        </w:rPr>
      </w:pPr>
      <w:r w:rsidRPr="00437CB9">
        <w:rPr>
          <w:color w:val="000000"/>
        </w:rPr>
        <w:t>Untuk informasi lebih lanjut, hubungi: PT Kulit Cerah Sentosa, Jakarta, Indonesia.</w:t>
      </w:r>
    </w:p>
    <w:sectPr w:rsidR="00985C08" w:rsidRPr="00437CB9" w:rsidSect="00034616">
      <w:headerReference w:type="default" r:id="rId8"/>
      <w:footerReference w:type="default" r:id="rId9"/>
      <w:pgSz w:w="12240" w:h="15840"/>
      <w:pgMar w:top="907" w:right="1134" w:bottom="794" w:left="113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B14D2" w14:textId="77777777" w:rsidR="00BA3F16" w:rsidRPr="00437CB9" w:rsidRDefault="00BA3F16">
      <w:pPr>
        <w:spacing w:after="0" w:line="240" w:lineRule="auto"/>
        <w:rPr>
          <w:color w:val="000000"/>
        </w:rPr>
      </w:pPr>
      <w:r w:rsidRPr="00437CB9">
        <w:rPr>
          <w:color w:val="000000"/>
        </w:rPr>
        <w:separator/>
      </w:r>
    </w:p>
  </w:endnote>
  <w:endnote w:type="continuationSeparator" w:id="0">
    <w:p w14:paraId="60537A9E" w14:textId="77777777" w:rsidR="00BA3F16" w:rsidRPr="00437CB9" w:rsidRDefault="00BA3F16">
      <w:pPr>
        <w:spacing w:after="0" w:line="240" w:lineRule="auto"/>
        <w:rPr>
          <w:color w:val="000000"/>
        </w:rPr>
      </w:pPr>
      <w:r w:rsidRPr="00437CB9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6DF1" w14:textId="16BC0196" w:rsidR="00985C08" w:rsidRPr="00437CB9" w:rsidRDefault="00437CB9">
    <w:pPr>
      <w:pStyle w:val="Footer"/>
      <w:jc w:val="center"/>
      <w:rPr>
        <w:color w:val="000000"/>
      </w:rPr>
    </w:pPr>
    <w:r w:rsidRPr="00437CB9">
      <w:rPr>
        <w:color w:val="000000"/>
        <w:sz w:val="17"/>
      </w:rPr>
      <w:t>PT Kulit Cerah Sentosa | Product Information File</w:t>
    </w:r>
    <w:r w:rsidR="00E9249A" w:rsidRPr="00437CB9">
      <w:rPr>
        <w:color w:val="000000"/>
        <w:sz w:val="17"/>
      </w:rPr>
      <w:t xml:space="preserve"> </w:t>
    </w:r>
    <w:r w:rsidRPr="00437CB9">
      <w:rPr>
        <w:color w:val="000000"/>
        <w:sz w:val="17"/>
      </w:rPr>
      <w:t>Hydrating Toner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4ADA9" w14:textId="77777777" w:rsidR="00BA3F16" w:rsidRPr="00437CB9" w:rsidRDefault="00BA3F16">
      <w:pPr>
        <w:spacing w:after="0" w:line="240" w:lineRule="auto"/>
        <w:rPr>
          <w:color w:val="000000"/>
        </w:rPr>
      </w:pPr>
      <w:r w:rsidRPr="00437CB9">
        <w:rPr>
          <w:color w:val="000000"/>
        </w:rPr>
        <w:separator/>
      </w:r>
    </w:p>
  </w:footnote>
  <w:footnote w:type="continuationSeparator" w:id="0">
    <w:p w14:paraId="399659D5" w14:textId="77777777" w:rsidR="00BA3F16" w:rsidRPr="00437CB9" w:rsidRDefault="00BA3F16">
      <w:pPr>
        <w:spacing w:after="0" w:line="240" w:lineRule="auto"/>
        <w:rPr>
          <w:color w:val="000000"/>
        </w:rPr>
      </w:pPr>
      <w:r w:rsidRPr="00437CB9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B46C" w14:textId="50D382F4" w:rsidR="00985C08" w:rsidRPr="00437CB9" w:rsidRDefault="00437CB9">
    <w:pPr>
      <w:pStyle w:val="Header"/>
      <w:rPr>
        <w:color w:val="000000"/>
        <w:sz w:val="20"/>
      </w:rPr>
    </w:pPr>
    <w:r w:rsidRPr="00437CB9">
      <w:rPr>
        <w:b/>
        <w:color w:val="000000"/>
        <w:sz w:val="40"/>
      </w:rPr>
      <w:t>PT Kulit Cerah Sentosa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4913">
    <w:abstractNumId w:val="8"/>
  </w:num>
  <w:num w:numId="2" w16cid:durableId="652106446">
    <w:abstractNumId w:val="6"/>
  </w:num>
  <w:num w:numId="3" w16cid:durableId="958994386">
    <w:abstractNumId w:val="5"/>
  </w:num>
  <w:num w:numId="4" w16cid:durableId="1164008518">
    <w:abstractNumId w:val="4"/>
  </w:num>
  <w:num w:numId="5" w16cid:durableId="751970234">
    <w:abstractNumId w:val="7"/>
  </w:num>
  <w:num w:numId="6" w16cid:durableId="735979909">
    <w:abstractNumId w:val="3"/>
  </w:num>
  <w:num w:numId="7" w16cid:durableId="1962301997">
    <w:abstractNumId w:val="2"/>
  </w:num>
  <w:num w:numId="8" w16cid:durableId="325478596">
    <w:abstractNumId w:val="1"/>
  </w:num>
  <w:num w:numId="9" w16cid:durableId="57281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22"/>
    <w:rsid w:val="000100AD"/>
    <w:rsid w:val="00034616"/>
    <w:rsid w:val="00041752"/>
    <w:rsid w:val="000458C2"/>
    <w:rsid w:val="0006063C"/>
    <w:rsid w:val="00075350"/>
    <w:rsid w:val="000777C6"/>
    <w:rsid w:val="0010590E"/>
    <w:rsid w:val="001302A6"/>
    <w:rsid w:val="0014051F"/>
    <w:rsid w:val="0015074B"/>
    <w:rsid w:val="001578FD"/>
    <w:rsid w:val="00163D06"/>
    <w:rsid w:val="001D0216"/>
    <w:rsid w:val="00277B09"/>
    <w:rsid w:val="00294491"/>
    <w:rsid w:val="0029639D"/>
    <w:rsid w:val="002B3609"/>
    <w:rsid w:val="00326F90"/>
    <w:rsid w:val="003B4283"/>
    <w:rsid w:val="00437CB9"/>
    <w:rsid w:val="004869C7"/>
    <w:rsid w:val="004B5D20"/>
    <w:rsid w:val="004C56A5"/>
    <w:rsid w:val="00505226"/>
    <w:rsid w:val="0058030D"/>
    <w:rsid w:val="00586625"/>
    <w:rsid w:val="005D3039"/>
    <w:rsid w:val="006C0640"/>
    <w:rsid w:val="00732AF3"/>
    <w:rsid w:val="0077091E"/>
    <w:rsid w:val="007840B8"/>
    <w:rsid w:val="007A4033"/>
    <w:rsid w:val="007F11BB"/>
    <w:rsid w:val="00871F21"/>
    <w:rsid w:val="008E1628"/>
    <w:rsid w:val="009331A4"/>
    <w:rsid w:val="00985C08"/>
    <w:rsid w:val="00A428E8"/>
    <w:rsid w:val="00A628CB"/>
    <w:rsid w:val="00A777E2"/>
    <w:rsid w:val="00AA1D8D"/>
    <w:rsid w:val="00B166B8"/>
    <w:rsid w:val="00B30300"/>
    <w:rsid w:val="00B47730"/>
    <w:rsid w:val="00B552ED"/>
    <w:rsid w:val="00B93D5C"/>
    <w:rsid w:val="00BA3F16"/>
    <w:rsid w:val="00BE65B9"/>
    <w:rsid w:val="00C14503"/>
    <w:rsid w:val="00CA3701"/>
    <w:rsid w:val="00CB0664"/>
    <w:rsid w:val="00CC580D"/>
    <w:rsid w:val="00D168F3"/>
    <w:rsid w:val="00D304A8"/>
    <w:rsid w:val="00D60679"/>
    <w:rsid w:val="00D65B9A"/>
    <w:rsid w:val="00D8407D"/>
    <w:rsid w:val="00DD28E7"/>
    <w:rsid w:val="00DF2E59"/>
    <w:rsid w:val="00E238E4"/>
    <w:rsid w:val="00E9249A"/>
    <w:rsid w:val="00EF0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D47C44"/>
  <w14:defaultImageDpi w14:val="300"/>
  <w15:docId w15:val="{62A48941-6DBB-4AE4-AC98-58E35124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Hansetyo</cp:lastModifiedBy>
  <cp:revision>3</cp:revision>
  <dcterms:created xsi:type="dcterms:W3CDTF">2026-04-08T08:53:00Z</dcterms:created>
  <dcterms:modified xsi:type="dcterms:W3CDTF">2026-04-08T08:58:00Z</dcterms:modified>
  <cp:category/>
</cp:coreProperties>
</file>