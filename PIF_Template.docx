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60DD" w14:textId="77777777" w:rsidR="004C56A5" w:rsidRDefault="004C56A5" w:rsidP="00DF2E59">
      <w:pPr>
        <w:keepNext/>
        <w:spacing w:before="80" w:after="40" w:line="240" w:lineRule="auto"/>
        <w:jc w:val="both"/>
        <w:rPr>
          <w:b/>
        </w:rPr>
      </w:pPr>
    </w:p>
    <w:p w14:paraId="090BB85C" w14:textId="77777777" w:rsidR="004C56A5" w:rsidRPr="004C56A5" w:rsidRDefault="004C56A5" w:rsidP="004C56A5">
      <w:pPr>
        <w:keepNext/>
        <w:spacing w:before="80" w:after="40" w:line="240" w:lineRule="auto"/>
        <w:ind w:left="993"/>
        <w:rPr>
          <w:b/>
          <w:sz w:val="48"/>
          <w:szCs w:val="48"/>
        </w:rPr>
      </w:pPr>
      <w:r>
        <w:rPr>
          <w:b/>
          <w:color w:val="000000"/>
          <w:sz w:val="48"/>
        </w:rPr>
        <w:t>{{BRAND_NAME}}</w:t>
      </w:r>
    </w:p>
    <w:p w14:paraId="69F17C5B" w14:textId="47F3B82D" w:rsidR="004C56A5" w:rsidRPr="001302A6" w:rsidRDefault="004C56A5" w:rsidP="001302A6">
      <w:pPr>
        <w:keepNext/>
        <w:spacing w:before="80" w:after="40" w:line="240" w:lineRule="auto"/>
        <w:ind w:left="993"/>
        <w:rPr>
          <w:b/>
          <w:sz w:val="48"/>
          <w:szCs w:val="48"/>
        </w:rPr>
      </w:pPr>
      <w:r>
        <w:rPr>
          <w:color w:val="000000"/>
          <w:sz w:val="48"/>
        </w:rPr>
        <w:t>{{PRODUCT_LINE}}</w:t>
      </w:r>
    </w:p>
    <w:p w14:paraId="703C9E40" w14:textId="77777777" w:rsidR="004C56A5" w:rsidRDefault="004C56A5" w:rsidP="00DF2E59">
      <w:pPr>
        <w:keepNext/>
        <w:spacing w:before="80" w:after="40" w:line="240" w:lineRule="auto"/>
        <w:jc w:val="both"/>
        <w:rPr>
          <w:b/>
        </w:rPr>
      </w:pPr>
    </w:p>
    <w:p w14:paraId="608FEC5E" w14:textId="3592E8F3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t>1. NAME OF PRODUCT</w:t>
      </w:r>
    </w:p>
    <w:p w14:paraId="0C6BBA61" w14:textId="6F21FE6F" w:rsidR="00985C08" w:rsidRDefault="004C56A5" w:rsidP="00DF2E59">
      <w:pPr>
        <w:spacing w:after="40" w:line="240" w:lineRule="auto"/>
        <w:jc w:val="both"/>
      </w:pPr>
      <w:r>
        <w:rPr>
          <w:color w:val="000000"/>
        </w:rPr>
        <w:t>{{PRODUCT_NAME}}</w:t>
      </w:r>
    </w:p>
    <w:p w14:paraId="1BD9C1C1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{{SECTION1_DESCRIPTION}}</w:t>
      </w:r>
    </w:p>
    <w:p w14:paraId="0BEACA87" w14:textId="77777777" w:rsidR="00DF2E59" w:rsidRDefault="00DF2E59" w:rsidP="00DF2E59">
      <w:pPr>
        <w:spacing w:after="40" w:line="240" w:lineRule="auto"/>
        <w:jc w:val="both"/>
      </w:pPr>
    </w:p>
    <w:p w14:paraId="49686679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t>2. QUANTITATIVE COMPOSITION</w:t>
      </w:r>
    </w:p>
    <w:p w14:paraId="45300A19" w14:textId="77777777" w:rsidR="00DF2E59" w:rsidRDefault="00000000" w:rsidP="00DF2E59">
      <w:pPr>
        <w:spacing w:after="40" w:line="240" w:lineRule="auto"/>
        <w:jc w:val="both"/>
      </w:pPr>
      <w:r>
        <w:rPr>
          <w:color w:val="000000"/>
        </w:rPr>
        <w:t>{{SECTION2_QUANT_SUMMARY}}</w:t>
      </w:r>
    </w:p>
    <w:p w14:paraId="5F002843" w14:textId="77777777" w:rsidR="00985C08" w:rsidRDefault="00DF2E59" w:rsidP="00DF2E59">
      <w:pPr>
        <w:spacing w:after="40" w:line="240" w:lineRule="auto"/>
        <w:jc w:val="both"/>
      </w:pPr>
      <w:r>
        <w:rPr>
          <w:color w:val="000000"/>
        </w:rPr>
        <w:t>{{SECTION2_REFERENCE}}</w:t>
      </w:r>
    </w:p>
    <w:p w14:paraId="2415819C" w14:textId="77777777" w:rsidR="00DF2E59" w:rsidRDefault="00DF2E59" w:rsidP="00DF2E59">
      <w:pPr>
        <w:spacing w:after="40" w:line="240" w:lineRule="auto"/>
        <w:jc w:val="both"/>
      </w:pPr>
    </w:p>
    <w:p w14:paraId="681A0D65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t>3. COSMETIC FORM</w:t>
      </w:r>
    </w:p>
    <w:p w14:paraId="4A80BFB8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{{SECTION3_FORM}}</w:t>
      </w:r>
    </w:p>
    <w:p w14:paraId="4847E27D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{{SECTION3_APPEARANCE}}</w:t>
      </w:r>
    </w:p>
    <w:p w14:paraId="08C8BDCA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{{SECTION3_PACK_SIZE}}</w:t>
      </w:r>
    </w:p>
    <w:p w14:paraId="1825A2D6" w14:textId="77777777" w:rsidR="00DF2E59" w:rsidRDefault="00DF2E59" w:rsidP="00DF2E59">
      <w:pPr>
        <w:spacing w:after="40" w:line="240" w:lineRule="auto"/>
        <w:jc w:val="both"/>
      </w:pPr>
    </w:p>
    <w:p w14:paraId="76E4A4E9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t>4. PRODUCT PARTICULARS</w:t>
      </w:r>
    </w:p>
    <w:p w14:paraId="3C976F30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4.1 Intended use</w:t>
      </w:r>
    </w:p>
    <w:p w14:paraId="189157B0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{{INTENDED_USE}}</w:t>
      </w:r>
    </w:p>
    <w:p w14:paraId="1ADDA6D9" w14:textId="77777777" w:rsidR="00DF2E59" w:rsidRDefault="00DF2E59" w:rsidP="00DF2E59">
      <w:pPr>
        <w:spacing w:after="40" w:line="240" w:lineRule="auto"/>
        <w:jc w:val="both"/>
      </w:pPr>
    </w:p>
    <w:p w14:paraId="4456973E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4.2 Directions for use and method of application</w:t>
      </w:r>
    </w:p>
    <w:p w14:paraId="48F4F925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{{DIRECTIONS_1}}</w:t>
      </w:r>
    </w:p>
    <w:p w14:paraId="7906CF30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{{DIRECTIONS_2}}</w:t>
      </w:r>
    </w:p>
    <w:p w14:paraId="154760F9" w14:textId="77777777" w:rsidR="00DF2E59" w:rsidRDefault="00DF2E59" w:rsidP="00DF2E59">
      <w:pPr>
        <w:spacing w:after="40" w:line="240" w:lineRule="auto"/>
        <w:jc w:val="both"/>
      </w:pPr>
    </w:p>
    <w:p w14:paraId="6E5FDFBC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4.3 Contraindications</w:t>
      </w:r>
    </w:p>
    <w:p w14:paraId="6F1720BC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{{CONTRAINDICATIONS}}</w:t>
      </w:r>
    </w:p>
    <w:p w14:paraId="654FCCCC" w14:textId="77777777" w:rsidR="00DF2E59" w:rsidRDefault="00DF2E59" w:rsidP="00DF2E59">
      <w:pPr>
        <w:spacing w:after="40" w:line="240" w:lineRule="auto"/>
        <w:jc w:val="both"/>
      </w:pPr>
    </w:p>
    <w:p w14:paraId="41709BBB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4.4 Special warnings and precautions for use</w:t>
      </w:r>
    </w:p>
    <w:p w14:paraId="181324CF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{{WARNING_1}}</w:t>
      </w:r>
    </w:p>
    <w:p w14:paraId="3177E4CE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{{WARNING_2}}</w:t>
      </w:r>
    </w:p>
    <w:p w14:paraId="5F9170E0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{{WARNING_3}}</w:t>
      </w:r>
    </w:p>
    <w:p w14:paraId="69A42A7F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{{WARNING_4}}</w:t>
      </w:r>
    </w:p>
    <w:p w14:paraId="59FF4445" w14:textId="77777777" w:rsidR="00985C08" w:rsidRDefault="00000000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>{{WARNING_5}}</w:t>
      </w:r>
    </w:p>
    <w:p w14:paraId="30EAE7C1" w14:textId="77777777" w:rsidR="00DF2E59" w:rsidRDefault="00DF2E59" w:rsidP="00DF2E59">
      <w:pPr>
        <w:spacing w:after="40" w:line="240" w:lineRule="auto"/>
        <w:jc w:val="both"/>
      </w:pPr>
    </w:p>
    <w:p w14:paraId="3EC9A50A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4.5 Interaction with other products and compatibility</w:t>
      </w:r>
    </w:p>
    <w:p w14:paraId="58CD46E0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{{INTERACTION_1}}</w:t>
      </w:r>
    </w:p>
    <w:p w14:paraId="5624DBD6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{{INTERACTION_2}}</w:t>
      </w:r>
    </w:p>
    <w:p w14:paraId="63CA2E3B" w14:textId="661A35D3" w:rsidR="00985C08" w:rsidRDefault="00985C08" w:rsidP="00DF2E59">
      <w:pPr>
        <w:keepNext/>
        <w:spacing w:before="80" w:after="40" w:line="240" w:lineRule="auto"/>
        <w:jc w:val="both"/>
      </w:pPr>
    </w:p>
    <w:p w14:paraId="03BF0153" w14:textId="3BC2F88C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4.</w:t>
      </w:r>
      <w:r w:rsidR="009331A4">
        <w:rPr>
          <w:b/>
          <w:color w:val="000000"/>
          <w:sz w:val="21"/>
        </w:rPr>
        <w:t>6</w:t>
      </w:r>
      <w:r>
        <w:rPr>
          <w:b/>
          <w:color w:val="000000"/>
          <w:sz w:val="21"/>
        </w:rPr>
        <w:t xml:space="preserve"> Undesirable effects</w:t>
      </w:r>
    </w:p>
    <w:p w14:paraId="51A2825A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{{UNDESIRABLE_1}}</w:t>
      </w:r>
    </w:p>
    <w:p w14:paraId="626F8F2F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{{UNDESIRABLE_2}}</w:t>
      </w:r>
    </w:p>
    <w:p w14:paraId="6CD4EBC4" w14:textId="77777777" w:rsidR="000458C2" w:rsidRDefault="000458C2" w:rsidP="00DF2E59">
      <w:pPr>
        <w:spacing w:after="40" w:line="240" w:lineRule="auto"/>
        <w:jc w:val="both"/>
      </w:pPr>
    </w:p>
    <w:p w14:paraId="3F65BB69" w14:textId="6249F2DC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lastRenderedPageBreak/>
        <w:t>4.</w:t>
      </w:r>
      <w:r w:rsidR="009331A4">
        <w:rPr>
          <w:b/>
          <w:color w:val="000000"/>
          <w:sz w:val="21"/>
        </w:rPr>
        <w:t>7</w:t>
      </w:r>
      <w:r>
        <w:rPr>
          <w:b/>
          <w:color w:val="000000"/>
          <w:sz w:val="21"/>
        </w:rPr>
        <w:t xml:space="preserve"> Overuse</w:t>
      </w:r>
    </w:p>
    <w:p w14:paraId="3CD372B4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{{OVERUSE_1}}</w:t>
      </w:r>
    </w:p>
    <w:p w14:paraId="16E428C7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{{OVERUSE_2}}</w:t>
      </w:r>
    </w:p>
    <w:p w14:paraId="4344B66D" w14:textId="77777777" w:rsidR="000458C2" w:rsidRDefault="000458C2" w:rsidP="00DF2E59">
      <w:pPr>
        <w:spacing w:after="40" w:line="240" w:lineRule="auto"/>
        <w:jc w:val="both"/>
      </w:pPr>
    </w:p>
    <w:p w14:paraId="3E173D8D" w14:textId="637D7A54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t xml:space="preserve">5. </w:t>
      </w:r>
      <w:r w:rsidR="00D60679">
        <w:rPr>
          <w:b/>
          <w:color w:val="000000"/>
        </w:rPr>
        <w:t>PRODUCT</w:t>
      </w:r>
      <w:r>
        <w:rPr>
          <w:b/>
          <w:color w:val="000000"/>
        </w:rPr>
        <w:t xml:space="preserve"> PROPERTIES</w:t>
      </w:r>
    </w:p>
    <w:p w14:paraId="1CA12EC7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5.1 Functional properties</w:t>
      </w:r>
    </w:p>
    <w:p w14:paraId="193ED3CE" w14:textId="16F78B03" w:rsidR="000458C2" w:rsidRDefault="00000000" w:rsidP="00DF2E59">
      <w:pPr>
        <w:spacing w:after="40" w:line="240" w:lineRule="auto"/>
        <w:jc w:val="both"/>
      </w:pPr>
      <w:r>
        <w:rPr>
          <w:color w:val="000000"/>
        </w:rPr>
        <w:t>{{FUNCTIONAL_1}}</w:t>
      </w:r>
    </w:p>
    <w:p w14:paraId="1A503CE9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{{FUNCTIONAL_2}}</w:t>
      </w:r>
    </w:p>
    <w:p w14:paraId="133D7D88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{{FUNCTIONAL_3}}</w:t>
      </w:r>
    </w:p>
    <w:p w14:paraId="39057770" w14:textId="77777777" w:rsidR="000458C2" w:rsidRDefault="000458C2" w:rsidP="00DF2E59">
      <w:pPr>
        <w:spacing w:after="40" w:line="240" w:lineRule="auto"/>
        <w:jc w:val="both"/>
      </w:pPr>
    </w:p>
    <w:p w14:paraId="21C3E3E6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5.2 Product performance</w:t>
      </w:r>
    </w:p>
    <w:p w14:paraId="730AAAB8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{{PERFORMANCE_1}}</w:t>
      </w:r>
    </w:p>
    <w:p w14:paraId="7B444F93" w14:textId="77777777" w:rsidR="00985C08" w:rsidRDefault="00000000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>{{PERFORMANCE_2}}</w:t>
      </w:r>
    </w:p>
    <w:p w14:paraId="7857A852" w14:textId="77777777" w:rsidR="000458C2" w:rsidRDefault="000458C2" w:rsidP="00DF2E59">
      <w:pPr>
        <w:spacing w:after="40" w:line="240" w:lineRule="auto"/>
        <w:jc w:val="both"/>
      </w:pPr>
    </w:p>
    <w:p w14:paraId="55E14F4B" w14:textId="1C6538CB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5.</w:t>
      </w:r>
      <w:r w:rsidR="009331A4">
        <w:rPr>
          <w:b/>
          <w:color w:val="000000"/>
          <w:sz w:val="21"/>
        </w:rPr>
        <w:t>3</w:t>
      </w:r>
      <w:r>
        <w:rPr>
          <w:b/>
          <w:color w:val="000000"/>
          <w:sz w:val="21"/>
        </w:rPr>
        <w:t xml:space="preserve"> Packaging compatibility</w:t>
      </w:r>
    </w:p>
    <w:p w14:paraId="3FABD3AD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{{PACKAGING_1}}</w:t>
      </w:r>
    </w:p>
    <w:p w14:paraId="3DE46F1C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{{PACKAGING_2}}</w:t>
      </w:r>
    </w:p>
    <w:p w14:paraId="7F876826" w14:textId="77777777" w:rsidR="000458C2" w:rsidRDefault="000458C2" w:rsidP="00DF2E59">
      <w:pPr>
        <w:spacing w:after="40" w:line="240" w:lineRule="auto"/>
        <w:jc w:val="both"/>
      </w:pPr>
    </w:p>
    <w:p w14:paraId="08B377FD" w14:textId="32D381B6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5.</w:t>
      </w:r>
      <w:r w:rsidR="009331A4">
        <w:rPr>
          <w:b/>
          <w:color w:val="000000"/>
          <w:sz w:val="21"/>
        </w:rPr>
        <w:t>4</w:t>
      </w:r>
      <w:r>
        <w:rPr>
          <w:b/>
          <w:color w:val="000000"/>
          <w:sz w:val="21"/>
        </w:rPr>
        <w:t xml:space="preserve"> Safety assessment summary</w:t>
      </w:r>
    </w:p>
    <w:p w14:paraId="680ED3E3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{{SAFETY_1}}</w:t>
      </w:r>
    </w:p>
    <w:p w14:paraId="0799B82B" w14:textId="77777777" w:rsidR="000458C2" w:rsidRDefault="000458C2" w:rsidP="00DF2E59">
      <w:pPr>
        <w:spacing w:after="40" w:line="240" w:lineRule="auto"/>
        <w:jc w:val="both"/>
      </w:pPr>
    </w:p>
    <w:p w14:paraId="2F3B015E" w14:textId="6D4AC748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t xml:space="preserve">6. </w:t>
      </w:r>
      <w:r w:rsidR="000100AD">
        <w:rPr>
          <w:b/>
          <w:color w:val="000000"/>
        </w:rPr>
        <w:t>COSMETICS</w:t>
      </w:r>
      <w:r>
        <w:rPr>
          <w:b/>
          <w:color w:val="000000"/>
        </w:rPr>
        <w:t xml:space="preserve"> PARTICULARS</w:t>
      </w:r>
    </w:p>
    <w:p w14:paraId="05B05263" w14:textId="77777777" w:rsidR="00985C08" w:rsidRDefault="00000000" w:rsidP="00DF2E59">
      <w:pPr>
        <w:keepNext/>
        <w:spacing w:before="80" w:after="40" w:line="240" w:lineRule="auto"/>
        <w:jc w:val="both"/>
        <w:rPr>
          <w:b/>
          <w:sz w:val="21"/>
        </w:rPr>
      </w:pPr>
      <w:r>
        <w:rPr>
          <w:b/>
          <w:color w:val="000000"/>
          <w:sz w:val="21"/>
        </w:rPr>
        <w:t>6.1 Product composition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4"/>
        <w:gridCol w:w="2676"/>
        <w:gridCol w:w="2566"/>
        <w:gridCol w:w="2636"/>
      </w:tblGrid>
      <w:tr w:rsidR="000458C2" w14:paraId="07D5D892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54E45" w14:textId="77777777" w:rsidR="000777C6" w:rsidRDefault="00000000">
            <w:r>
              <w:rPr>
                <w:b/>
                <w:color w:val="000000"/>
              </w:rPr>
              <w:t>Ingredient (INCI)</w:t>
            </w:r>
          </w:p>
        </w:tc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890A5" w14:textId="77777777" w:rsidR="000777C6" w:rsidRDefault="00000000">
            <w:r>
              <w:rPr>
                <w:b/>
                <w:color w:val="000000"/>
              </w:rPr>
              <w:t>Function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1F323" w14:textId="77777777" w:rsidR="000777C6" w:rsidRDefault="00000000">
            <w:r>
              <w:rPr>
                <w:b/>
                <w:color w:val="000000"/>
              </w:rPr>
              <w:t>% v/v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86D0" w14:textId="77777777" w:rsidR="000777C6" w:rsidRDefault="00000000">
            <w:r>
              <w:rPr>
                <w:b/>
                <w:color w:val="000000"/>
              </w:rPr>
              <w:t>Remarks</w:t>
            </w:r>
          </w:p>
        </w:tc>
      </w:tr>
      <w:tr w:rsidR="000458C2" w14:paraId="6B1650F4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7F2" w14:textId="77777777" w:rsidR="000777C6" w:rsidRDefault="00000000">
            <w:r>
              <w:rPr>
                <w:color w:val="000000"/>
                <w:sz w:val="18"/>
              </w:rPr>
              <w:t>{{FORMULA_01_INCI}}</w:t>
            </w:r>
          </w:p>
        </w:tc>
        <w:tc>
          <w:tcPr>
            <w:tcW w:w="258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9D84" w14:textId="77777777" w:rsidR="000777C6" w:rsidRDefault="00000000">
            <w:r>
              <w:rPr>
                <w:color w:val="000000"/>
                <w:sz w:val="18"/>
              </w:rPr>
              <w:t>{{FORMULA_01_FUNCTION}}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9930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{{FORMULA_01_PERCENT}}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B7DD0" w14:textId="77777777" w:rsidR="000777C6" w:rsidRDefault="00000000">
            <w:r>
              <w:rPr>
                <w:color w:val="000000"/>
                <w:sz w:val="18"/>
              </w:rPr>
              <w:t>{{FORMULA_01_REMARKS}}</w:t>
            </w:r>
          </w:p>
        </w:tc>
      </w:tr>
      <w:tr w:rsidR="000458C2" w14:paraId="09856856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89EA" w14:textId="77777777" w:rsidR="000777C6" w:rsidRDefault="00000000">
            <w:r>
              <w:rPr>
                <w:color w:val="000000"/>
                <w:sz w:val="18"/>
              </w:rPr>
              <w:t>{{FORMULA_02_INCI}}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B7CB" w14:textId="77777777" w:rsidR="000777C6" w:rsidRDefault="00000000">
            <w:r>
              <w:rPr>
                <w:color w:val="000000"/>
                <w:sz w:val="18"/>
              </w:rPr>
              <w:t>{{FORMULA_02_FUNCTION}}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9BCC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{{FORMULA_02_PERCENT}}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BABA9" w14:textId="77777777" w:rsidR="000777C6" w:rsidRDefault="00000000">
            <w:r>
              <w:rPr>
                <w:color w:val="000000"/>
                <w:sz w:val="18"/>
              </w:rPr>
              <w:t>{{FORMULA_02_REMARKS}}</w:t>
            </w:r>
          </w:p>
        </w:tc>
      </w:tr>
      <w:tr w:rsidR="000458C2" w14:paraId="39954935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5B1F" w14:textId="77777777" w:rsidR="000777C6" w:rsidRDefault="00000000">
            <w:r>
              <w:rPr>
                <w:color w:val="000000"/>
                <w:sz w:val="18"/>
              </w:rPr>
              <w:t>{{FORMULA_03_INCI}}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90B9" w14:textId="77777777" w:rsidR="000777C6" w:rsidRDefault="00000000">
            <w:r>
              <w:rPr>
                <w:color w:val="000000"/>
                <w:sz w:val="18"/>
              </w:rPr>
              <w:t>{{FORMULA_03_FUNCTION}}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898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{{FORMULA_03_PERCENT}}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CB77" w14:textId="77777777" w:rsidR="000777C6" w:rsidRDefault="00000000">
            <w:r>
              <w:rPr>
                <w:color w:val="000000"/>
                <w:sz w:val="18"/>
              </w:rPr>
              <w:t>{{FORMULA_03_REMARKS}}</w:t>
            </w:r>
          </w:p>
        </w:tc>
      </w:tr>
      <w:tr w:rsidR="000458C2" w14:paraId="4DCC4B8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64838" w14:textId="77777777" w:rsidR="000777C6" w:rsidRDefault="00000000">
            <w:r>
              <w:rPr>
                <w:color w:val="000000"/>
                <w:sz w:val="18"/>
              </w:rPr>
              <w:t>{{FORMULA_04_INCI}}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BF5" w14:textId="77777777" w:rsidR="000777C6" w:rsidRDefault="00000000">
            <w:r>
              <w:rPr>
                <w:color w:val="000000"/>
                <w:sz w:val="18"/>
              </w:rPr>
              <w:t>{{FORMULA_04_FUNCTION}}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803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{{FORMULA_04_PERCENT}}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B50C" w14:textId="77777777" w:rsidR="000777C6" w:rsidRDefault="00000000">
            <w:r>
              <w:rPr>
                <w:color w:val="000000"/>
                <w:sz w:val="18"/>
              </w:rPr>
              <w:t>{{FORMULA_04_REMARKS}}</w:t>
            </w:r>
          </w:p>
        </w:tc>
      </w:tr>
      <w:tr w:rsidR="000458C2" w14:paraId="34E0A9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B30EC" w14:textId="77777777" w:rsidR="000777C6" w:rsidRDefault="00000000">
            <w:r>
              <w:rPr>
                <w:color w:val="000000"/>
                <w:sz w:val="18"/>
              </w:rPr>
              <w:t>{{FORMULA_05_INCI}}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A7A6" w14:textId="77777777" w:rsidR="000777C6" w:rsidRDefault="00000000">
            <w:r>
              <w:rPr>
                <w:color w:val="000000"/>
                <w:sz w:val="18"/>
              </w:rPr>
              <w:t>{{FORMULA_05_FUNCTION}}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63F2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{{FORMULA_05_PERCENT}}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02F" w14:textId="77777777" w:rsidR="000777C6" w:rsidRDefault="00000000">
            <w:r>
              <w:rPr>
                <w:color w:val="000000"/>
                <w:sz w:val="18"/>
              </w:rPr>
              <w:t>{{FORMULA_05_REMARKS}}</w:t>
            </w:r>
          </w:p>
        </w:tc>
      </w:tr>
      <w:tr w:rsidR="000458C2" w14:paraId="4B6015A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A1A15" w14:textId="77777777" w:rsidR="000777C6" w:rsidRDefault="00000000">
            <w:r>
              <w:rPr>
                <w:color w:val="000000"/>
                <w:sz w:val="18"/>
              </w:rPr>
              <w:t>{{FORMULA_06_INCI}}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4F01" w14:textId="77777777" w:rsidR="000777C6" w:rsidRDefault="00000000">
            <w:r>
              <w:rPr>
                <w:color w:val="000000"/>
                <w:sz w:val="18"/>
              </w:rPr>
              <w:t>{{FORMULA_06_FUNCTION}}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95C2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{{FORMULA_06_PERCENT}}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3F663" w14:textId="77777777" w:rsidR="000777C6" w:rsidRDefault="00000000">
            <w:r>
              <w:rPr>
                <w:color w:val="000000"/>
                <w:sz w:val="18"/>
              </w:rPr>
              <w:t>{{FORMULA_06_REMARKS}}</w:t>
            </w:r>
          </w:p>
        </w:tc>
      </w:tr>
      <w:tr w:rsidR="000458C2" w14:paraId="116455C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C3BEE" w14:textId="77777777" w:rsidR="000777C6" w:rsidRDefault="00000000">
            <w:r>
              <w:rPr>
                <w:color w:val="000000"/>
                <w:sz w:val="18"/>
              </w:rPr>
              <w:t>{{FORMULA_07_INCI}}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E822" w14:textId="77777777" w:rsidR="000777C6" w:rsidRDefault="00000000">
            <w:r>
              <w:rPr>
                <w:color w:val="000000"/>
                <w:sz w:val="18"/>
              </w:rPr>
              <w:t>{{FORMULA_07_FUNCTION}}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55EA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{{FORMULA_07_PERCENT}}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CBB2" w14:textId="77777777" w:rsidR="000777C6" w:rsidRDefault="00000000">
            <w:r>
              <w:rPr>
                <w:color w:val="000000"/>
                <w:sz w:val="18"/>
              </w:rPr>
              <w:t>{{FORMULA_07_REMARKS}}</w:t>
            </w:r>
          </w:p>
        </w:tc>
      </w:tr>
      <w:tr w:rsidR="000458C2" w14:paraId="7797C02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FB78" w14:textId="77777777" w:rsidR="000777C6" w:rsidRDefault="00000000">
            <w:r>
              <w:rPr>
                <w:color w:val="000000"/>
                <w:sz w:val="18"/>
              </w:rPr>
              <w:t>{{FORMULA_08_INCI}}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1E6E" w14:textId="77777777" w:rsidR="000777C6" w:rsidRDefault="00000000">
            <w:r>
              <w:rPr>
                <w:color w:val="000000"/>
                <w:sz w:val="18"/>
              </w:rPr>
              <w:t>{{FORMULA_08_FUNCTION}}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25B1F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{{FORMULA_08_PERCENT}}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E8316" w14:textId="77777777" w:rsidR="000777C6" w:rsidRDefault="00000000">
            <w:r>
              <w:rPr>
                <w:color w:val="000000"/>
                <w:sz w:val="18"/>
              </w:rPr>
              <w:t>{{FORMULA_08_REMARKS}}</w:t>
            </w:r>
          </w:p>
        </w:tc>
      </w:tr>
      <w:tr w:rsidR="000458C2" w14:paraId="6974527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835D" w14:textId="77777777" w:rsidR="000777C6" w:rsidRDefault="00000000">
            <w:r>
              <w:rPr>
                <w:color w:val="000000"/>
                <w:sz w:val="18"/>
              </w:rPr>
              <w:t>{{FORMULA_09_INCI}}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4474" w14:textId="77777777" w:rsidR="000777C6" w:rsidRDefault="00000000">
            <w:r>
              <w:rPr>
                <w:color w:val="000000"/>
                <w:sz w:val="18"/>
              </w:rPr>
              <w:t>{{FORMULA_09_FUNCTION}}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CDC6C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{{FORMULA_09_PERCENT}}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039C" w14:textId="77777777" w:rsidR="000777C6" w:rsidRDefault="00000000">
            <w:r>
              <w:rPr>
                <w:color w:val="000000"/>
                <w:sz w:val="18"/>
              </w:rPr>
              <w:t>{{FORMULA_09_REMARKS}}</w:t>
            </w:r>
          </w:p>
        </w:tc>
      </w:tr>
      <w:tr w:rsidR="000458C2" w14:paraId="4125E4F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3E95" w14:textId="77777777" w:rsidR="000777C6" w:rsidRDefault="00000000">
            <w:r>
              <w:rPr>
                <w:color w:val="000000"/>
                <w:sz w:val="18"/>
              </w:rPr>
              <w:t>{{FORMULA_10_INCI}}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A44E" w14:textId="77777777" w:rsidR="000777C6" w:rsidRDefault="00000000">
            <w:r>
              <w:rPr>
                <w:color w:val="000000"/>
                <w:sz w:val="18"/>
              </w:rPr>
              <w:t>{{FORMULA_10_FUNCTION}}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3DCB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{{FORMULA_10_PERCENT}}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7F86" w14:textId="77777777" w:rsidR="000777C6" w:rsidRDefault="00000000">
            <w:r>
              <w:rPr>
                <w:color w:val="000000"/>
                <w:sz w:val="18"/>
              </w:rPr>
              <w:t>{{FORMULA_10_REMARKS}}</w:t>
            </w:r>
          </w:p>
        </w:tc>
      </w:tr>
      <w:tr w:rsidR="000458C2" w14:paraId="0A3337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99EF" w14:textId="77777777" w:rsidR="000777C6" w:rsidRDefault="00000000">
            <w:r>
              <w:rPr>
                <w:color w:val="000000"/>
                <w:sz w:val="18"/>
              </w:rPr>
              <w:t>{{FORMULA_11_INCI}}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625A" w14:textId="77777777" w:rsidR="000777C6" w:rsidRDefault="00000000">
            <w:r>
              <w:rPr>
                <w:color w:val="000000"/>
                <w:sz w:val="18"/>
              </w:rPr>
              <w:t>{{FORMULA_11_FUNCTION}}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128D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{{FORMULA_11_PERCENT}}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08ECE" w14:textId="77777777" w:rsidR="000777C6" w:rsidRDefault="00000000">
            <w:r>
              <w:rPr>
                <w:color w:val="000000"/>
                <w:sz w:val="18"/>
              </w:rPr>
              <w:t>{{FORMULA_11_REMARKS}}</w:t>
            </w:r>
          </w:p>
        </w:tc>
      </w:tr>
      <w:tr w:rsidR="000458C2" w14:paraId="10969AE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9C38" w14:textId="77777777" w:rsidR="000777C6" w:rsidRDefault="00000000">
            <w:r>
              <w:rPr>
                <w:color w:val="000000"/>
                <w:sz w:val="18"/>
              </w:rPr>
              <w:t>{{FORMULA_12_INCI}}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0F47" w14:textId="77777777" w:rsidR="000777C6" w:rsidRDefault="00000000">
            <w:r>
              <w:rPr>
                <w:color w:val="000000"/>
                <w:sz w:val="18"/>
              </w:rPr>
              <w:t>{{FORMULA_12_FUNCTION}}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7BEBB" w14:textId="77777777" w:rsidR="000777C6" w:rsidRDefault="00000000">
            <w:pPr>
              <w:jc w:val="center"/>
            </w:pPr>
            <w:r>
              <w:rPr>
                <w:color w:val="000000"/>
                <w:sz w:val="18"/>
              </w:rPr>
              <w:t>{{FORMULA_12_PERCENT}}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DEA8" w14:textId="77777777" w:rsidR="000777C6" w:rsidRDefault="00000000">
            <w:r>
              <w:rPr>
                <w:color w:val="000000"/>
                <w:sz w:val="18"/>
              </w:rPr>
              <w:t>{{FORMULA_12_REMARKS}}</w:t>
            </w:r>
          </w:p>
        </w:tc>
      </w:tr>
    </w:tbl>
    <w:p w14:paraId="2F1BEB23" w14:textId="77777777" w:rsidR="00CA3701" w:rsidRDefault="00CA3701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</w:p>
    <w:p w14:paraId="077E2112" w14:textId="4B55A15B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6.2 Incompatibilities</w:t>
      </w:r>
    </w:p>
    <w:p w14:paraId="0CC773CD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{{INCOMPATIBILITIES}}</w:t>
      </w:r>
    </w:p>
    <w:p w14:paraId="5AB24528" w14:textId="77777777" w:rsidR="0010590E" w:rsidRDefault="0010590E" w:rsidP="00DF2E59">
      <w:pPr>
        <w:spacing w:after="40" w:line="240" w:lineRule="auto"/>
        <w:jc w:val="both"/>
      </w:pPr>
    </w:p>
    <w:p w14:paraId="0413E687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6.3 Shelf life</w:t>
      </w:r>
    </w:p>
    <w:p w14:paraId="0A7F781A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{{SHELF_LIFE}}</w:t>
      </w:r>
    </w:p>
    <w:p w14:paraId="572F339E" w14:textId="77777777" w:rsidR="0010590E" w:rsidRDefault="0010590E" w:rsidP="00DF2E59">
      <w:pPr>
        <w:spacing w:after="40" w:line="240" w:lineRule="auto"/>
        <w:jc w:val="both"/>
      </w:pPr>
    </w:p>
    <w:p w14:paraId="48DC1AC0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6.4 Special precautions for storage</w:t>
      </w:r>
    </w:p>
    <w:p w14:paraId="3EFB163C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{{STORAGE}}</w:t>
      </w:r>
    </w:p>
    <w:p w14:paraId="50B59501" w14:textId="77777777" w:rsidR="0010590E" w:rsidRDefault="0010590E" w:rsidP="00DF2E59">
      <w:pPr>
        <w:spacing w:after="40" w:line="240" w:lineRule="auto"/>
        <w:jc w:val="both"/>
      </w:pPr>
    </w:p>
    <w:p w14:paraId="612215BD" w14:textId="64993A0A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6.</w:t>
      </w:r>
      <w:r w:rsidR="00B552ED">
        <w:rPr>
          <w:b/>
          <w:color w:val="000000"/>
          <w:sz w:val="21"/>
        </w:rPr>
        <w:t>5</w:t>
      </w:r>
      <w:r>
        <w:rPr>
          <w:b/>
          <w:color w:val="000000"/>
          <w:sz w:val="21"/>
        </w:rPr>
        <w:t xml:space="preserve"> Special precautions for disposal</w:t>
      </w:r>
    </w:p>
    <w:p w14:paraId="73A8CD59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{{DISPOSAL}}</w:t>
      </w:r>
    </w:p>
    <w:p w14:paraId="2DDAB96F" w14:textId="77777777" w:rsidR="0010590E" w:rsidRDefault="0010590E" w:rsidP="00DF2E59">
      <w:pPr>
        <w:spacing w:after="40" w:line="240" w:lineRule="auto"/>
        <w:jc w:val="both"/>
      </w:pPr>
    </w:p>
    <w:p w14:paraId="3B089298" w14:textId="13A0DFE8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>6.</w:t>
      </w:r>
      <w:r w:rsidR="00B552ED">
        <w:rPr>
          <w:b/>
          <w:color w:val="000000"/>
          <w:sz w:val="21"/>
        </w:rPr>
        <w:t>6</w:t>
      </w:r>
      <w:r>
        <w:rPr>
          <w:b/>
          <w:color w:val="000000"/>
          <w:sz w:val="21"/>
        </w:rPr>
        <w:t xml:space="preserve"> Regulatory</w:t>
      </w:r>
    </w:p>
    <w:p w14:paraId="52EC9EB2" w14:textId="038F2197" w:rsidR="00985C08" w:rsidRDefault="001D0216" w:rsidP="00DF2E59">
      <w:pPr>
        <w:spacing w:after="40" w:line="240" w:lineRule="auto"/>
        <w:jc w:val="both"/>
      </w:pPr>
      <w:r>
        <w:rPr>
          <w:color w:val="000000"/>
        </w:rPr>
        <w:t xml:space="preserve">BPOM Number: </w:t>
      </w:r>
      <w:r w:rsidR="00000000">
        <w:rPr>
          <w:color w:val="000000"/>
        </w:rPr>
        <w:t>{{BPOM_NUMBER}}</w:t>
      </w:r>
    </w:p>
    <w:p w14:paraId="5A90E575" w14:textId="078C2D05" w:rsidR="00985C08" w:rsidRDefault="001D0216" w:rsidP="00DF2E59">
      <w:pPr>
        <w:spacing w:after="40" w:line="240" w:lineRule="auto"/>
        <w:jc w:val="both"/>
      </w:pPr>
      <w:r>
        <w:rPr>
          <w:color w:val="000000"/>
        </w:rPr>
        <w:t xml:space="preserve">Manufacturing Site: </w:t>
      </w:r>
      <w:r w:rsidR="00000000">
        <w:rPr>
          <w:color w:val="000000"/>
        </w:rPr>
        <w:t>{{MANUFACTURING_SITE}}</w:t>
      </w:r>
    </w:p>
    <w:p w14:paraId="03BFAEB2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{{DISTRIBUTION_STATUS}}</w:t>
      </w:r>
    </w:p>
    <w:p w14:paraId="6B9D996F" w14:textId="77777777" w:rsidR="0010590E" w:rsidRDefault="0010590E" w:rsidP="00DF2E59">
      <w:pPr>
        <w:spacing w:after="40" w:line="240" w:lineRule="auto"/>
        <w:jc w:val="both"/>
      </w:pPr>
    </w:p>
    <w:p w14:paraId="18142F10" w14:textId="4E481B77" w:rsidR="00985C08" w:rsidRDefault="00985C08" w:rsidP="00DF2E59">
      <w:pPr>
        <w:keepNext/>
        <w:spacing w:before="80" w:after="4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20"/>
      </w:tblGrid>
      <w:tr w:rsidR="001D0216" w14:paraId="3D32D25D" w14:textId="77777777" w:rsidTr="001D0216">
        <w:tc>
          <w:tcPr>
            <w:tcW w:w="1668" w:type="dxa"/>
          </w:tcPr>
          <w:p w14:paraId="0B96688E" w14:textId="444A760F" w:rsidR="001D0216" w:rsidRDefault="001D0216" w:rsidP="00DF2E59">
            <w:pPr>
              <w:keepNext/>
              <w:spacing w:before="80" w:after="40"/>
              <w:jc w:val="both"/>
            </w:pPr>
            <w:r>
              <w:rPr>
                <w:color w:val="000000"/>
              </w:rPr>
              <w:t>Doc Version:</w:t>
            </w:r>
          </w:p>
        </w:tc>
        <w:tc>
          <w:tcPr>
            <w:tcW w:w="8520" w:type="dxa"/>
          </w:tcPr>
          <w:p w14:paraId="2435C0D1" w14:textId="246D1BF4" w:rsidR="001D0216" w:rsidRDefault="001D0216" w:rsidP="001D0216">
            <w:pPr>
              <w:spacing w:after="40"/>
              <w:jc w:val="both"/>
            </w:pPr>
            <w:r>
              <w:rPr>
                <w:color w:val="000000"/>
              </w:rPr>
              <w:t>{{DOC_VERSION}}</w:t>
            </w:r>
          </w:p>
        </w:tc>
      </w:tr>
      <w:tr w:rsidR="001D0216" w14:paraId="74DAC1B0" w14:textId="77777777" w:rsidTr="001D0216">
        <w:tc>
          <w:tcPr>
            <w:tcW w:w="1668" w:type="dxa"/>
          </w:tcPr>
          <w:p w14:paraId="61BD1BB7" w14:textId="7B1CAE1F" w:rsidR="001D0216" w:rsidRDefault="001D0216" w:rsidP="00DF2E59">
            <w:pPr>
              <w:keepNext/>
              <w:spacing w:before="80" w:after="40"/>
              <w:jc w:val="both"/>
            </w:pPr>
            <w:r>
              <w:rPr>
                <w:color w:val="000000"/>
              </w:rPr>
              <w:t>Effective Date:</w:t>
            </w:r>
          </w:p>
        </w:tc>
        <w:tc>
          <w:tcPr>
            <w:tcW w:w="8520" w:type="dxa"/>
          </w:tcPr>
          <w:p w14:paraId="2EDD24D5" w14:textId="1D3FB72B" w:rsidR="001D0216" w:rsidRDefault="001D0216" w:rsidP="00DF2E59">
            <w:pPr>
              <w:keepNext/>
              <w:spacing w:before="80" w:after="40"/>
              <w:jc w:val="both"/>
            </w:pPr>
            <w:r>
              <w:rPr>
                <w:color w:val="000000"/>
              </w:rPr>
              <w:t>{{EFFECTIVE_DATE}}</w:t>
            </w:r>
          </w:p>
        </w:tc>
      </w:tr>
    </w:tbl>
    <w:p w14:paraId="6CE5FDD7" w14:textId="77777777" w:rsidR="001D0216" w:rsidRDefault="001D0216" w:rsidP="00DF2E59">
      <w:pPr>
        <w:spacing w:after="40" w:line="240" w:lineRule="auto"/>
        <w:jc w:val="both"/>
        <w:rPr>
          <w:color w:val="000000"/>
        </w:rPr>
      </w:pPr>
    </w:p>
    <w:p w14:paraId="76385A8A" w14:textId="77777777" w:rsidR="001D0216" w:rsidRDefault="001D0216" w:rsidP="00DF2E59">
      <w:pPr>
        <w:spacing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1D0216" w14:paraId="7772239B" w14:textId="77777777" w:rsidTr="001D0216">
        <w:trPr>
          <w:jc w:val="center"/>
        </w:trPr>
        <w:tc>
          <w:tcPr>
            <w:tcW w:w="3396" w:type="dxa"/>
            <w:vAlign w:val="center"/>
          </w:tcPr>
          <w:p w14:paraId="6F929B5C" w14:textId="07E8DD57" w:rsidR="001D0216" w:rsidRDefault="001D0216" w:rsidP="001D0216">
            <w:pPr>
              <w:spacing w:after="40"/>
              <w:jc w:val="center"/>
              <w:rPr>
                <w:color w:val="000000"/>
              </w:rPr>
            </w:pPr>
            <w:r>
              <w:rPr>
                <w:color w:val="000000"/>
              </w:rPr>
              <w:t>Prepared by</w:t>
            </w:r>
          </w:p>
        </w:tc>
        <w:tc>
          <w:tcPr>
            <w:tcW w:w="3396" w:type="dxa"/>
            <w:vAlign w:val="center"/>
          </w:tcPr>
          <w:p w14:paraId="665F01D8" w14:textId="2E800008" w:rsidR="001D0216" w:rsidRDefault="001D0216" w:rsidP="001D0216">
            <w:pPr>
              <w:spacing w:after="40"/>
              <w:jc w:val="center"/>
              <w:rPr>
                <w:color w:val="000000"/>
              </w:rPr>
            </w:pPr>
            <w:r>
              <w:rPr>
                <w:color w:val="000000"/>
              </w:rPr>
              <w:t>Reviewed by</w:t>
            </w:r>
          </w:p>
        </w:tc>
        <w:tc>
          <w:tcPr>
            <w:tcW w:w="3396" w:type="dxa"/>
            <w:vAlign w:val="center"/>
          </w:tcPr>
          <w:p w14:paraId="65D6AB2F" w14:textId="1A9F0142" w:rsidR="001D0216" w:rsidRDefault="001D0216" w:rsidP="001D0216">
            <w:pPr>
              <w:spacing w:after="40"/>
              <w:jc w:val="center"/>
              <w:rPr>
                <w:color w:val="000000"/>
              </w:rPr>
            </w:pPr>
            <w:r>
              <w:rPr>
                <w:color w:val="000000"/>
              </w:rPr>
              <w:t>Approved by</w:t>
            </w:r>
          </w:p>
        </w:tc>
      </w:tr>
      <w:tr w:rsidR="001D0216" w14:paraId="4849CDA8" w14:textId="77777777" w:rsidTr="001D0216">
        <w:trPr>
          <w:trHeight w:val="2056"/>
          <w:jc w:val="center"/>
        </w:trPr>
        <w:tc>
          <w:tcPr>
            <w:tcW w:w="3396" w:type="dxa"/>
            <w:vAlign w:val="bottom"/>
          </w:tcPr>
          <w:p w14:paraId="70CCE2F9" w14:textId="02140943" w:rsidR="001D0216" w:rsidRDefault="001D0216" w:rsidP="001D0216">
            <w:pPr>
              <w:spacing w:after="40"/>
              <w:jc w:val="center"/>
              <w:rPr>
                <w:color w:val="000000"/>
              </w:rPr>
            </w:pPr>
            <w:r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7F2C596C" w14:textId="7A9A05E2" w:rsidR="001D0216" w:rsidRDefault="001D0216" w:rsidP="001D0216">
            <w:pPr>
              <w:spacing w:after="40"/>
              <w:jc w:val="center"/>
              <w:rPr>
                <w:color w:val="000000"/>
              </w:rPr>
            </w:pPr>
            <w:r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636F84E2" w14:textId="26281A35" w:rsidR="001D0216" w:rsidRDefault="001D0216" w:rsidP="001D0216">
            <w:pPr>
              <w:spacing w:after="40"/>
              <w:jc w:val="center"/>
              <w:rPr>
                <w:color w:val="000000"/>
              </w:rPr>
            </w:pPr>
            <w:r>
              <w:rPr>
                <w:color w:val="000000"/>
              </w:rPr>
              <w:t>……………….</w:t>
            </w:r>
          </w:p>
        </w:tc>
      </w:tr>
    </w:tbl>
    <w:p w14:paraId="071FE8E9" w14:textId="77777777" w:rsidR="001D0216" w:rsidRDefault="001D0216" w:rsidP="00DF2E59">
      <w:pPr>
        <w:spacing w:after="40" w:line="240" w:lineRule="auto"/>
        <w:jc w:val="both"/>
        <w:rPr>
          <w:color w:val="000000"/>
        </w:rPr>
      </w:pPr>
    </w:p>
    <w:p w14:paraId="6126849F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br w:type="page"/>
      </w:r>
    </w:p>
    <w:p w14:paraId="1DBAA74C" w14:textId="77777777" w:rsidR="00985C08" w:rsidRDefault="00000000" w:rsidP="00DF2E59">
      <w:pPr>
        <w:keepNext/>
        <w:spacing w:before="80" w:after="40" w:line="240" w:lineRule="auto"/>
        <w:jc w:val="both"/>
      </w:pPr>
      <w:r>
        <w:rPr>
          <w:b/>
          <w:color w:val="000000"/>
        </w:rPr>
        <w:lastRenderedPageBreak/>
        <w:t>7. CONSUMER INFORMATION SHEET</w:t>
      </w:r>
    </w:p>
    <w:p w14:paraId="1CB0D8CA" w14:textId="5FEF816D" w:rsidR="00985C08" w:rsidRDefault="004C56A5" w:rsidP="00DF2E59">
      <w:pPr>
        <w:spacing w:after="40" w:line="240" w:lineRule="auto"/>
        <w:jc w:val="both"/>
      </w:pPr>
      <w:r>
        <w:rPr>
          <w:color w:val="000000"/>
        </w:rPr>
        <w:t>{{PRODUCT_NAME}}</w:t>
      </w:r>
    </w:p>
    <w:p w14:paraId="4779907A" w14:textId="2DC178F3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{{CONSUMER_ACTIVE}}</w:t>
      </w:r>
    </w:p>
    <w:p w14:paraId="1DA88305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{{CONSUMER_INTRO}}</w:t>
      </w:r>
    </w:p>
    <w:p w14:paraId="64B72377" w14:textId="77777777" w:rsidR="00985C08" w:rsidRDefault="00000000" w:rsidP="00DF2E59">
      <w:pPr>
        <w:spacing w:after="40" w:line="240" w:lineRule="auto"/>
        <w:ind w:left="369" w:hanging="198"/>
        <w:jc w:val="both"/>
      </w:pPr>
      <w:r>
        <w:rPr>
          <w:color w:val="000000"/>
        </w:rPr>
        <w:t>{{CONSUMER_BULLET_1}}</w:t>
      </w:r>
    </w:p>
    <w:p w14:paraId="60D88576" w14:textId="77777777" w:rsidR="00985C08" w:rsidRDefault="00000000" w:rsidP="00DF2E59">
      <w:pPr>
        <w:spacing w:after="40" w:line="240" w:lineRule="auto"/>
        <w:ind w:left="369" w:hanging="198"/>
        <w:jc w:val="both"/>
      </w:pPr>
      <w:r>
        <w:rPr>
          <w:color w:val="000000"/>
        </w:rPr>
        <w:t>{{CONSUMER_BULLET_2}}</w:t>
      </w:r>
    </w:p>
    <w:p w14:paraId="6D84FC05" w14:textId="77777777" w:rsidR="00985C08" w:rsidRDefault="00000000" w:rsidP="00DF2E59">
      <w:pPr>
        <w:spacing w:after="40" w:line="240" w:lineRule="auto"/>
        <w:ind w:left="369" w:hanging="198"/>
        <w:jc w:val="both"/>
      </w:pPr>
      <w:r>
        <w:rPr>
          <w:color w:val="000000"/>
        </w:rPr>
        <w:t>{{CONSUMER_BULLET_3}}</w:t>
      </w:r>
    </w:p>
    <w:p w14:paraId="0EB51401" w14:textId="77777777" w:rsidR="00CA3701" w:rsidRDefault="00CA3701" w:rsidP="00DF2E59">
      <w:pPr>
        <w:spacing w:after="40" w:line="240" w:lineRule="auto"/>
        <w:ind w:left="369" w:hanging="198"/>
        <w:jc w:val="both"/>
      </w:pPr>
    </w:p>
    <w:p w14:paraId="28E28EEA" w14:textId="2BB5E814" w:rsidR="00985C08" w:rsidRDefault="00C14503" w:rsidP="00DF2E59">
      <w:pPr>
        <w:keepNext/>
        <w:spacing w:before="80" w:after="40" w:line="240" w:lineRule="auto"/>
        <w:jc w:val="both"/>
      </w:pPr>
      <w:r>
        <w:rPr>
          <w:b/>
          <w:color w:val="000000"/>
          <w:sz w:val="21"/>
        </w:rPr>
        <w:t xml:space="preserve">1. </w:t>
      </w:r>
      <w:r w:rsidRPr="00C14503">
        <w:rPr>
          <w:b/>
          <w:color w:val="000000"/>
          <w:sz w:val="21"/>
        </w:rPr>
        <w:t xml:space="preserve">Apa </w:t>
      </w:r>
      <w:proofErr w:type="spellStart"/>
      <w:r w:rsidRPr="00C14503">
        <w:rPr>
          <w:b/>
          <w:color w:val="000000"/>
          <w:sz w:val="21"/>
        </w:rPr>
        <w:t>itu</w:t>
      </w:r>
      <w:proofErr w:type="spellEnd"/>
      <w:r>
        <w:rPr>
          <w:b/>
          <w:color w:val="000000"/>
          <w:sz w:val="21"/>
        </w:rPr>
        <w:t xml:space="preserve"> {{PRODUCT_NAME}} dan untuk </w:t>
      </w:r>
      <w:proofErr w:type="spellStart"/>
      <w:r>
        <w:rPr>
          <w:b/>
          <w:color w:val="000000"/>
          <w:sz w:val="21"/>
        </w:rPr>
        <w:t>apa</w:t>
      </w:r>
      <w:proofErr w:type="spellEnd"/>
      <w:r>
        <w:rPr>
          <w:b/>
          <w:color w:val="000000"/>
          <w:sz w:val="21"/>
        </w:rPr>
        <w:t xml:space="preserve"> </w:t>
      </w:r>
      <w:proofErr w:type="spellStart"/>
      <w:r>
        <w:rPr>
          <w:b/>
          <w:color w:val="000000"/>
          <w:sz w:val="21"/>
        </w:rPr>
        <w:t>digunakan</w:t>
      </w:r>
      <w:proofErr w:type="spellEnd"/>
    </w:p>
    <w:p w14:paraId="16916101" w14:textId="01459F17" w:rsidR="00985C08" w:rsidRDefault="00C14503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 xml:space="preserve">{{PRODUCT_NAME}}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r w:rsidR="004C56A5">
        <w:rPr>
          <w:color w:val="000000"/>
        </w:rPr>
        <w:t>{{CONSUMER_</w:t>
      </w:r>
      <w:r w:rsidR="0077091E">
        <w:rPr>
          <w:color w:val="000000"/>
        </w:rPr>
        <w:t>1</w:t>
      </w:r>
      <w:r w:rsidR="004C56A5">
        <w:rPr>
          <w:color w:val="000000"/>
        </w:rPr>
        <w:t>}}</w:t>
      </w:r>
    </w:p>
    <w:p w14:paraId="7DB121C7" w14:textId="77777777" w:rsidR="00CA3701" w:rsidRDefault="00CA3701" w:rsidP="00DF2E59">
      <w:pPr>
        <w:spacing w:after="40" w:line="240" w:lineRule="auto"/>
        <w:jc w:val="both"/>
      </w:pPr>
    </w:p>
    <w:p w14:paraId="62432D77" w14:textId="03AA6AF3" w:rsidR="00985C08" w:rsidRDefault="00C14503" w:rsidP="00DF2E59">
      <w:pPr>
        <w:keepNext/>
        <w:spacing w:before="80" w:after="40" w:line="240" w:lineRule="auto"/>
        <w:jc w:val="both"/>
      </w:pPr>
      <w:r w:rsidRPr="00C14503">
        <w:rPr>
          <w:b/>
          <w:color w:val="000000"/>
          <w:sz w:val="21"/>
        </w:rPr>
        <w:t xml:space="preserve">2. Apa yang </w:t>
      </w:r>
      <w:proofErr w:type="spellStart"/>
      <w:r w:rsidRPr="00C14503">
        <w:rPr>
          <w:b/>
          <w:color w:val="000000"/>
          <w:sz w:val="21"/>
        </w:rPr>
        <w:t>perlu</w:t>
      </w:r>
      <w:proofErr w:type="spellEnd"/>
      <w:r w:rsidRPr="00C14503">
        <w:rPr>
          <w:b/>
          <w:color w:val="000000"/>
          <w:sz w:val="21"/>
        </w:rPr>
        <w:t xml:space="preserve"> Anda </w:t>
      </w:r>
      <w:proofErr w:type="spellStart"/>
      <w:r w:rsidRPr="00C14503">
        <w:rPr>
          <w:b/>
          <w:color w:val="000000"/>
          <w:sz w:val="21"/>
        </w:rPr>
        <w:t>ketahui</w:t>
      </w:r>
      <w:proofErr w:type="spellEnd"/>
      <w:r w:rsidRPr="00C14503">
        <w:rPr>
          <w:b/>
          <w:color w:val="000000"/>
          <w:sz w:val="21"/>
        </w:rPr>
        <w:t xml:space="preserve"> </w:t>
      </w:r>
      <w:proofErr w:type="spellStart"/>
      <w:r w:rsidRPr="00C14503">
        <w:rPr>
          <w:b/>
          <w:color w:val="000000"/>
          <w:sz w:val="21"/>
        </w:rPr>
        <w:t>sebelum</w:t>
      </w:r>
      <w:proofErr w:type="spellEnd"/>
      <w:r w:rsidRPr="00C14503">
        <w:rPr>
          <w:b/>
          <w:color w:val="000000"/>
          <w:sz w:val="21"/>
        </w:rPr>
        <w:t xml:space="preserve"> menggunakan </w:t>
      </w:r>
      <w:proofErr w:type="spellStart"/>
      <w:r w:rsidRPr="00C14503">
        <w:rPr>
          <w:b/>
          <w:color w:val="000000"/>
          <w:sz w:val="21"/>
        </w:rPr>
        <w:t>produk</w:t>
      </w:r>
      <w:proofErr w:type="spellEnd"/>
      <w:r w:rsidRPr="00C14503">
        <w:rPr>
          <w:b/>
          <w:color w:val="000000"/>
          <w:sz w:val="21"/>
        </w:rPr>
        <w:t xml:space="preserve"> </w:t>
      </w:r>
      <w:proofErr w:type="spellStart"/>
      <w:r w:rsidRPr="00C14503">
        <w:rPr>
          <w:b/>
          <w:color w:val="000000"/>
          <w:sz w:val="21"/>
        </w:rPr>
        <w:t>ini</w:t>
      </w:r>
      <w:proofErr w:type="spellEnd"/>
    </w:p>
    <w:p w14:paraId="463420B9" w14:textId="00668ED2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{{CONSUMER_2_BULLET1}}</w:t>
      </w:r>
    </w:p>
    <w:p w14:paraId="58D821A9" w14:textId="7981BD31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{{CONSUMER_2_BULLET2}}</w:t>
      </w:r>
    </w:p>
    <w:p w14:paraId="76904308" w14:textId="0143F5C5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{{CONSUMER_2_BULLET3}}</w:t>
      </w:r>
    </w:p>
    <w:p w14:paraId="176886AA" w14:textId="273836E6" w:rsidR="00985C08" w:rsidRDefault="00000000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>{{CONSUMER_2_BULLET4}}</w:t>
      </w:r>
    </w:p>
    <w:p w14:paraId="661F715A" w14:textId="77777777" w:rsidR="00CA3701" w:rsidRDefault="00CA3701" w:rsidP="00DF2E59">
      <w:pPr>
        <w:spacing w:after="40" w:line="240" w:lineRule="auto"/>
        <w:jc w:val="both"/>
      </w:pPr>
    </w:p>
    <w:p w14:paraId="2002EBDF" w14:textId="1B872C29" w:rsidR="00985C08" w:rsidRDefault="0077091E" w:rsidP="003B4283">
      <w:pPr>
        <w:spacing w:after="40" w:line="240" w:lineRule="auto"/>
        <w:jc w:val="both"/>
      </w:pPr>
      <w:r w:rsidRPr="0077091E">
        <w:rPr>
          <w:b/>
          <w:color w:val="000000"/>
          <w:sz w:val="21"/>
        </w:rPr>
        <w:t xml:space="preserve">3. </w:t>
      </w:r>
      <w:proofErr w:type="spellStart"/>
      <w:r w:rsidRPr="0077091E">
        <w:rPr>
          <w:b/>
          <w:color w:val="000000"/>
          <w:sz w:val="21"/>
        </w:rPr>
        <w:t>Bagaimana</w:t>
      </w:r>
      <w:proofErr w:type="spellEnd"/>
      <w:r w:rsidRPr="0077091E">
        <w:rPr>
          <w:b/>
          <w:color w:val="000000"/>
          <w:sz w:val="21"/>
        </w:rPr>
        <w:t xml:space="preserve"> </w:t>
      </w:r>
      <w:proofErr w:type="spellStart"/>
      <w:r w:rsidRPr="0077091E">
        <w:rPr>
          <w:b/>
          <w:color w:val="000000"/>
          <w:sz w:val="21"/>
        </w:rPr>
        <w:t>cara</w:t>
      </w:r>
      <w:proofErr w:type="spellEnd"/>
      <w:r w:rsidRPr="0077091E">
        <w:rPr>
          <w:b/>
          <w:color w:val="000000"/>
          <w:sz w:val="21"/>
        </w:rPr>
        <w:t xml:space="preserve"> menggunakan </w:t>
      </w:r>
      <w:r w:rsidR="003B4283" w:rsidRPr="003B4283">
        <w:rPr>
          <w:b/>
          <w:bCs/>
          <w:color w:val="000000"/>
        </w:rPr>
        <w:t>{{PRODUCT_NAME}}</w:t>
      </w:r>
    </w:p>
    <w:p w14:paraId="2B1F81C3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{{CONSUMER_USAGE_1}}</w:t>
      </w:r>
    </w:p>
    <w:p w14:paraId="72C1CEB5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{{CONSUMER_USAGE_2}}</w:t>
      </w:r>
    </w:p>
    <w:p w14:paraId="1023F0CA" w14:textId="77777777" w:rsidR="00985C08" w:rsidRDefault="00000000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>{{CONSUMER_USAGE_3}}</w:t>
      </w:r>
    </w:p>
    <w:p w14:paraId="133C91CB" w14:textId="77777777" w:rsidR="00CA3701" w:rsidRDefault="00CA3701" w:rsidP="00DF2E59">
      <w:pPr>
        <w:spacing w:after="40" w:line="240" w:lineRule="auto"/>
        <w:jc w:val="both"/>
      </w:pPr>
    </w:p>
    <w:p w14:paraId="4DD932C0" w14:textId="30226369" w:rsidR="00985C08" w:rsidRDefault="003B4283" w:rsidP="00DF2E59">
      <w:pPr>
        <w:keepNext/>
        <w:spacing w:before="80" w:after="40" w:line="240" w:lineRule="auto"/>
        <w:jc w:val="both"/>
      </w:pPr>
      <w:r w:rsidRPr="003B4283">
        <w:rPr>
          <w:b/>
          <w:color w:val="000000"/>
          <w:sz w:val="21"/>
        </w:rPr>
        <w:t xml:space="preserve">4. </w:t>
      </w:r>
      <w:proofErr w:type="spellStart"/>
      <w:r w:rsidRPr="003B4283">
        <w:rPr>
          <w:b/>
          <w:color w:val="000000"/>
          <w:sz w:val="21"/>
        </w:rPr>
        <w:t>Efek</w:t>
      </w:r>
      <w:proofErr w:type="spellEnd"/>
      <w:r w:rsidRPr="003B4283">
        <w:rPr>
          <w:b/>
          <w:color w:val="000000"/>
          <w:sz w:val="21"/>
        </w:rPr>
        <w:t xml:space="preserve"> </w:t>
      </w:r>
      <w:proofErr w:type="spellStart"/>
      <w:r w:rsidRPr="003B4283">
        <w:rPr>
          <w:b/>
          <w:color w:val="000000"/>
          <w:sz w:val="21"/>
        </w:rPr>
        <w:t>samping</w:t>
      </w:r>
      <w:proofErr w:type="spellEnd"/>
      <w:r w:rsidRPr="003B4283">
        <w:rPr>
          <w:b/>
          <w:color w:val="000000"/>
          <w:sz w:val="21"/>
        </w:rPr>
        <w:t xml:space="preserve"> yang </w:t>
      </w:r>
      <w:proofErr w:type="spellStart"/>
      <w:r w:rsidRPr="003B4283">
        <w:rPr>
          <w:b/>
          <w:color w:val="000000"/>
          <w:sz w:val="21"/>
        </w:rPr>
        <w:t>mungkin</w:t>
      </w:r>
      <w:proofErr w:type="spellEnd"/>
      <w:r w:rsidRPr="003B4283">
        <w:rPr>
          <w:b/>
          <w:color w:val="000000"/>
          <w:sz w:val="21"/>
        </w:rPr>
        <w:t xml:space="preserve"> </w:t>
      </w:r>
      <w:proofErr w:type="spellStart"/>
      <w:r w:rsidRPr="003B4283">
        <w:rPr>
          <w:b/>
          <w:color w:val="000000"/>
          <w:sz w:val="21"/>
        </w:rPr>
        <w:t>timbul</w:t>
      </w:r>
      <w:proofErr w:type="spellEnd"/>
    </w:p>
    <w:p w14:paraId="207CC086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{{EFFECT_1}}</w:t>
      </w:r>
    </w:p>
    <w:p w14:paraId="6CF2A72C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{{EFFECT_2}}</w:t>
      </w:r>
    </w:p>
    <w:p w14:paraId="340442AA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{{EFFECT_3}}</w:t>
      </w:r>
    </w:p>
    <w:p w14:paraId="227E3B04" w14:textId="77777777" w:rsidR="00985C08" w:rsidRDefault="00000000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>{{EFFECT_4}}</w:t>
      </w:r>
    </w:p>
    <w:p w14:paraId="63FF7554" w14:textId="77777777" w:rsidR="00CA3701" w:rsidRDefault="00CA3701" w:rsidP="00DF2E59">
      <w:pPr>
        <w:spacing w:after="40" w:line="240" w:lineRule="auto"/>
        <w:jc w:val="both"/>
      </w:pPr>
    </w:p>
    <w:p w14:paraId="4D907EE2" w14:textId="4D31DE71" w:rsidR="003B4283" w:rsidRPr="003B4283" w:rsidRDefault="003B4283" w:rsidP="00DF2E59">
      <w:pPr>
        <w:spacing w:after="40" w:line="240" w:lineRule="auto"/>
        <w:jc w:val="both"/>
      </w:pPr>
      <w:r w:rsidRPr="003B4283">
        <w:rPr>
          <w:b/>
          <w:color w:val="000000"/>
          <w:sz w:val="21"/>
        </w:rPr>
        <w:t xml:space="preserve">5. </w:t>
      </w:r>
      <w:proofErr w:type="spellStart"/>
      <w:r w:rsidRPr="003B4283">
        <w:rPr>
          <w:b/>
          <w:color w:val="000000"/>
          <w:sz w:val="21"/>
        </w:rPr>
        <w:t>Bagaimana</w:t>
      </w:r>
      <w:proofErr w:type="spellEnd"/>
      <w:r w:rsidRPr="003B4283">
        <w:rPr>
          <w:b/>
          <w:color w:val="000000"/>
          <w:sz w:val="21"/>
        </w:rPr>
        <w:t xml:space="preserve"> </w:t>
      </w:r>
      <w:proofErr w:type="spellStart"/>
      <w:r w:rsidRPr="003B4283">
        <w:rPr>
          <w:b/>
          <w:color w:val="000000"/>
          <w:sz w:val="21"/>
        </w:rPr>
        <w:t>cara</w:t>
      </w:r>
      <w:proofErr w:type="spellEnd"/>
      <w:r w:rsidRPr="003B4283">
        <w:rPr>
          <w:b/>
          <w:color w:val="000000"/>
          <w:sz w:val="21"/>
        </w:rPr>
        <w:t xml:space="preserve"> </w:t>
      </w:r>
      <w:proofErr w:type="spellStart"/>
      <w:r w:rsidRPr="003B4283">
        <w:rPr>
          <w:b/>
          <w:color w:val="000000"/>
          <w:sz w:val="21"/>
        </w:rPr>
        <w:t>menyimpan</w:t>
      </w:r>
      <w:proofErr w:type="spellEnd"/>
      <w:r>
        <w:rPr>
          <w:b/>
          <w:color w:val="000000"/>
          <w:sz w:val="21"/>
        </w:rPr>
        <w:t xml:space="preserve"> </w:t>
      </w:r>
      <w:r w:rsidRPr="003B4283">
        <w:rPr>
          <w:b/>
          <w:bCs/>
          <w:color w:val="000000"/>
        </w:rPr>
        <w:t>{{</w:t>
      </w:r>
      <w:r>
        <w:rPr>
          <w:b/>
          <w:bCs/>
          <w:color w:val="000000"/>
        </w:rPr>
        <w:t>PRODUCT_NAME</w:t>
      </w:r>
      <w:r w:rsidRPr="003B4283">
        <w:rPr>
          <w:b/>
          <w:bCs/>
          <w:color w:val="000000"/>
        </w:rPr>
        <w:t>}}</w:t>
      </w:r>
    </w:p>
    <w:p w14:paraId="3839DA1E" w14:textId="11ED0975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{{STORAGE_1}}</w:t>
      </w:r>
    </w:p>
    <w:p w14:paraId="1E71954E" w14:textId="77777777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{{STORAGE_2}}</w:t>
      </w:r>
    </w:p>
    <w:p w14:paraId="0679941A" w14:textId="77777777" w:rsidR="00985C08" w:rsidRDefault="00000000" w:rsidP="00DF2E59">
      <w:pPr>
        <w:spacing w:after="40" w:line="240" w:lineRule="auto"/>
        <w:jc w:val="both"/>
        <w:rPr>
          <w:color w:val="000000"/>
        </w:rPr>
      </w:pPr>
      <w:r>
        <w:rPr>
          <w:color w:val="000000"/>
        </w:rPr>
        <w:t>{{STORAGE_3}}</w:t>
      </w:r>
    </w:p>
    <w:p w14:paraId="26F6A7AA" w14:textId="77777777" w:rsidR="00CA3701" w:rsidRDefault="00CA3701" w:rsidP="00DF2E59">
      <w:pPr>
        <w:spacing w:after="40" w:line="240" w:lineRule="auto"/>
        <w:jc w:val="both"/>
      </w:pPr>
    </w:p>
    <w:p w14:paraId="6DA0F1E1" w14:textId="697055F0" w:rsidR="00B166B8" w:rsidRDefault="00B166B8" w:rsidP="00DF2E59">
      <w:pPr>
        <w:spacing w:after="40" w:line="240" w:lineRule="auto"/>
        <w:jc w:val="both"/>
        <w:rPr>
          <w:b/>
          <w:color w:val="000000"/>
          <w:sz w:val="21"/>
        </w:rPr>
      </w:pPr>
      <w:r w:rsidRPr="00B166B8">
        <w:rPr>
          <w:b/>
          <w:color w:val="000000"/>
          <w:sz w:val="21"/>
        </w:rPr>
        <w:t xml:space="preserve">6. Isi </w:t>
      </w:r>
      <w:proofErr w:type="spellStart"/>
      <w:r w:rsidRPr="00B166B8">
        <w:rPr>
          <w:b/>
          <w:color w:val="000000"/>
          <w:sz w:val="21"/>
        </w:rPr>
        <w:t>kemasan</w:t>
      </w:r>
      <w:proofErr w:type="spellEnd"/>
    </w:p>
    <w:p w14:paraId="2997C5E2" w14:textId="2569F9CD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{{PACK_1}}</w:t>
      </w:r>
    </w:p>
    <w:p w14:paraId="1DAF0DF6" w14:textId="77777777" w:rsidR="00B166B8" w:rsidRDefault="00B166B8" w:rsidP="00DF2E59">
      <w:pPr>
        <w:spacing w:after="40" w:line="240" w:lineRule="auto"/>
        <w:jc w:val="both"/>
      </w:pPr>
    </w:p>
    <w:p w14:paraId="1825174A" w14:textId="367FA684" w:rsidR="00985C08" w:rsidRDefault="00000000" w:rsidP="00DF2E59">
      <w:pPr>
        <w:spacing w:after="40" w:line="240" w:lineRule="auto"/>
        <w:jc w:val="both"/>
      </w:pPr>
      <w:r>
        <w:rPr>
          <w:color w:val="000000"/>
        </w:rPr>
        <w:t>{{</w:t>
      </w:r>
      <w:r w:rsidR="00B166B8">
        <w:rPr>
          <w:color w:val="000000"/>
        </w:rPr>
        <w:t>INFORMATION</w:t>
      </w:r>
      <w:r>
        <w:rPr>
          <w:color w:val="000000"/>
        </w:rPr>
        <w:t>}}</w:t>
      </w:r>
    </w:p>
    <w:sectPr w:rsidR="00985C08" w:rsidSect="00034616">
      <w:headerReference w:type="default" r:id="rId8"/>
      <w:footerReference w:type="default" r:id="rId9"/>
      <w:pgSz w:w="12240" w:h="15840"/>
      <w:pgMar w:top="907" w:right="1134" w:bottom="794" w:left="113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93F3" w14:textId="77777777" w:rsidR="008E1628" w:rsidRDefault="008E1628">
      <w:pPr>
        <w:spacing w:after="0" w:line="240" w:lineRule="auto"/>
      </w:pPr>
      <w:r>
        <w:separator/>
      </w:r>
    </w:p>
  </w:endnote>
  <w:endnote w:type="continuationSeparator" w:id="0">
    <w:p w14:paraId="16A37399" w14:textId="77777777" w:rsidR="008E1628" w:rsidRDefault="008E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DF1" w14:textId="406A1999" w:rsidR="00985C08" w:rsidRDefault="00000000">
    <w:pPr>
      <w:pStyle w:val="Footer"/>
      <w:jc w:val="center"/>
    </w:pPr>
    <w:r>
      <w:rPr>
        <w:color w:val="000000"/>
        <w:sz w:val="17"/>
      </w:rPr>
      <w:t>{{FOOTER_REG_LINE}}</w:t>
    </w:r>
    <w:r w:rsidR="00E9249A">
      <w:rPr>
        <w:color w:val="000000"/>
        <w:sz w:val="17"/>
      </w:rPr>
      <w:t xml:space="preserve"> </w:t>
    </w:r>
    <w:r w:rsidR="00E9249A" w:rsidRPr="00E9249A">
      <w:rPr>
        <w:color w:val="000000"/>
        <w:sz w:val="17"/>
      </w:rPr>
      <w:t>{{PRODUCT_LINE}}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C424" w14:textId="77777777" w:rsidR="008E1628" w:rsidRDefault="008E1628">
      <w:pPr>
        <w:spacing w:after="0" w:line="240" w:lineRule="auto"/>
      </w:pPr>
      <w:r>
        <w:separator/>
      </w:r>
    </w:p>
  </w:footnote>
  <w:footnote w:type="continuationSeparator" w:id="0">
    <w:p w14:paraId="3ADED9A1" w14:textId="77777777" w:rsidR="008E1628" w:rsidRDefault="008E1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B46C" w14:textId="7318686A" w:rsidR="00985C08" w:rsidRPr="0010590E" w:rsidRDefault="004C56A5">
    <w:pPr>
      <w:pStyle w:val="Header"/>
      <w:rPr>
        <w:sz w:val="20"/>
      </w:rPr>
    </w:pPr>
    <w:r>
      <w:rPr>
        <w:b/>
        <w:color w:val="000000"/>
        <w:sz w:val="40"/>
      </w:rPr>
      <w:t>{{</w:t>
    </w:r>
    <w:r w:rsidR="00277B09">
      <w:rPr>
        <w:b/>
        <w:color w:val="000000"/>
        <w:sz w:val="40"/>
      </w:rPr>
      <w:t>COMPANY</w:t>
    </w:r>
    <w:r>
      <w:rPr>
        <w:b/>
        <w:color w:val="000000"/>
        <w:sz w:val="40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913">
    <w:abstractNumId w:val="8"/>
  </w:num>
  <w:num w:numId="2" w16cid:durableId="652106446">
    <w:abstractNumId w:val="6"/>
  </w:num>
  <w:num w:numId="3" w16cid:durableId="958994386">
    <w:abstractNumId w:val="5"/>
  </w:num>
  <w:num w:numId="4" w16cid:durableId="1164008518">
    <w:abstractNumId w:val="4"/>
  </w:num>
  <w:num w:numId="5" w16cid:durableId="751970234">
    <w:abstractNumId w:val="7"/>
  </w:num>
  <w:num w:numId="6" w16cid:durableId="735979909">
    <w:abstractNumId w:val="3"/>
  </w:num>
  <w:num w:numId="7" w16cid:durableId="1962301997">
    <w:abstractNumId w:val="2"/>
  </w:num>
  <w:num w:numId="8" w16cid:durableId="325478596">
    <w:abstractNumId w:val="1"/>
  </w:num>
  <w:num w:numId="9" w16cid:durableId="572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22"/>
    <w:rsid w:val="000100AD"/>
    <w:rsid w:val="00034616"/>
    <w:rsid w:val="00041752"/>
    <w:rsid w:val="000458C2"/>
    <w:rsid w:val="0006063C"/>
    <w:rsid w:val="00075350"/>
    <w:rsid w:val="000777C6"/>
    <w:rsid w:val="0010590E"/>
    <w:rsid w:val="001302A6"/>
    <w:rsid w:val="0014051F"/>
    <w:rsid w:val="0015074B"/>
    <w:rsid w:val="001578FD"/>
    <w:rsid w:val="001D0216"/>
    <w:rsid w:val="00277B09"/>
    <w:rsid w:val="00294491"/>
    <w:rsid w:val="0029639D"/>
    <w:rsid w:val="002B3609"/>
    <w:rsid w:val="00326F90"/>
    <w:rsid w:val="003B4283"/>
    <w:rsid w:val="004B5D20"/>
    <w:rsid w:val="004C56A5"/>
    <w:rsid w:val="00505226"/>
    <w:rsid w:val="0058030D"/>
    <w:rsid w:val="00586625"/>
    <w:rsid w:val="005D3039"/>
    <w:rsid w:val="006C0640"/>
    <w:rsid w:val="00732AF3"/>
    <w:rsid w:val="0077091E"/>
    <w:rsid w:val="007840B8"/>
    <w:rsid w:val="007A4033"/>
    <w:rsid w:val="007F11BB"/>
    <w:rsid w:val="00871F21"/>
    <w:rsid w:val="008E1628"/>
    <w:rsid w:val="009331A4"/>
    <w:rsid w:val="00985C08"/>
    <w:rsid w:val="00A428E8"/>
    <w:rsid w:val="00A777E2"/>
    <w:rsid w:val="00AA1D8D"/>
    <w:rsid w:val="00B166B8"/>
    <w:rsid w:val="00B30300"/>
    <w:rsid w:val="00B47730"/>
    <w:rsid w:val="00B552ED"/>
    <w:rsid w:val="00B93D5C"/>
    <w:rsid w:val="00BE65B9"/>
    <w:rsid w:val="00C14503"/>
    <w:rsid w:val="00CA3701"/>
    <w:rsid w:val="00CB0664"/>
    <w:rsid w:val="00CC580D"/>
    <w:rsid w:val="00D168F3"/>
    <w:rsid w:val="00D304A8"/>
    <w:rsid w:val="00D60679"/>
    <w:rsid w:val="00D65B9A"/>
    <w:rsid w:val="00D8407D"/>
    <w:rsid w:val="00DD28E7"/>
    <w:rsid w:val="00DF2E59"/>
    <w:rsid w:val="00E238E4"/>
    <w:rsid w:val="00E9249A"/>
    <w:rsid w:val="00EF0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7C44"/>
  <w14:defaultImageDpi w14:val="300"/>
  <w15:docId w15:val="{62A48941-6DBB-4AE4-AC98-58E3512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Hansetyo</cp:lastModifiedBy>
  <cp:revision>50</cp:revision>
  <dcterms:created xsi:type="dcterms:W3CDTF">2013-12-23T23:15:00Z</dcterms:created>
  <dcterms:modified xsi:type="dcterms:W3CDTF">2026-04-08T08:51:00Z</dcterms:modified>
  <cp:category/>
</cp:coreProperties>
</file>